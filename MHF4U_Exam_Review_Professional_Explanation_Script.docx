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MHF4U Exam Review — Professional Explanation Script</w:t>
      </w:r>
    </w:p>
    <w:p>
      <w:pPr>
        <w:jc w:val="center"/>
      </w:pPr>
      <w:r>
        <w:rPr>
          <w:b/>
        </w:rPr>
        <w:t>Units 3–7 | Presenter-ready, question-by-question</w:t>
      </w:r>
    </w:p>
    <w:p>
      <w:r>
        <w:rPr>
          <w:b/>
        </w:rPr>
        <w:t xml:space="preserve">How to use this script: </w:t>
      </w:r>
      <w:r>
        <w:t>Read the “Say:” portion aloud, then use the “Key idea” and “Doubt check” portions if someone asks why a step works. The script follows the uploaded solution/review sheet; the scan begins with 17(e–f), then continues through Question 63. fileciteturn0file0L1-L8</w:t>
      </w:r>
    </w:p>
    <w:p>
      <w:pPr>
        <w:pStyle w:val="Heading1"/>
      </w:pPr>
      <w:r>
        <w:t>Opening Script</w:t>
      </w:r>
    </w:p>
    <w:p>
      <w:r>
        <w:t>“Today I’ll go through the review sheet systematically. For every question, I’ll identify the mathematical idea first, then show the shortest reliable method, and finally point out common mistakes. The goal is not just to get the answer, but to understand why each step is valid.”</w:t>
      </w:r>
    </w:p>
    <w:p>
      <w:pPr>
        <w:pStyle w:val="Heading1"/>
      </w:pPr>
      <w:r>
        <w:t>Unit 3 — Exponential and Logarithmic Functions</w:t>
      </w:r>
    </w:p>
    <w:p>
      <w:r>
        <w:t>The Unit 3 questions appear on pages 1–5 of the uploaded review. The sheet uses exponent–log conversions, log laws, exponential models, pH, compound growth/decay, sound intensity and Richter magnitude. fileciteturn0file0L1-L5</w:t>
      </w:r>
    </w:p>
    <w:p>
      <w:pPr>
        <w:pStyle w:val="Heading2"/>
      </w:pPr>
      <w:r>
        <w:t>Question 17(e)</w:t>
      </w:r>
    </w:p>
    <w:p>
      <w:r>
        <w:rPr>
          <w:b/>
        </w:rPr>
        <w:t xml:space="preserve">Question: </w:t>
      </w:r>
      <w:r>
        <w:t>2x² + x − 6 &lt; 0</w:t>
      </w:r>
    </w:p>
    <w:p>
      <w:pPr>
        <w:pStyle w:val="SpeakerScript"/>
      </w:pPr>
      <w:r>
        <w:rPr>
          <w:b/>
        </w:rPr>
        <w:t xml:space="preserve">Say: </w:t>
      </w:r>
      <w:r>
        <w:t>“First I factor the quadratic: 2x²+x−6 = (2x−3)(x+2). The critical values are x = −2 and x = 3/2. Because the leading coefficient is positive, the parabola opens upward, so it is below the x-axis between its roots. Since the inequality is strictly less than zero, I do not include the endpoints.”</w:t>
      </w:r>
    </w:p>
    <w:p>
      <w:pPr>
        <w:pStyle w:val="SpeakerScript"/>
      </w:pPr>
      <w:r>
        <w:rPr>
          <w:b/>
        </w:rPr>
        <w:t xml:space="preserve">Key idea: </w:t>
      </w:r>
      <w:r>
        <w:t>Factor → find zeros → use a sign chart or the graph.</w:t>
      </w:r>
    </w:p>
    <w:p>
      <w:pPr>
        <w:pStyle w:val="SpeakerScript"/>
      </w:pPr>
      <w:r>
        <w:rPr>
          <w:b/>
        </w:rPr>
        <w:t xml:space="preserve">Final answer: </w:t>
      </w:r>
      <w:r>
        <w:t>−2 &lt; x &lt; 3/2, or x ∈ (−2, 3/2).</w:t>
      </w:r>
    </w:p>
    <w:p>
      <w:pPr>
        <w:pStyle w:val="DoubtBox"/>
      </w:pPr>
      <w:r>
        <w:rPr>
          <w:b/>
        </w:rPr>
        <w:t xml:space="preserve">Doubt check: </w:t>
      </w:r>
      <w:r>
        <w:t>If the inequality were ≤ 0, the endpoints −2 and 3/2 would be included. For &lt; 0, they are excluded.</w:t>
      </w:r>
    </w:p>
    <w:p>
      <w:pPr>
        <w:pStyle w:val="Heading2"/>
      </w:pPr>
      <w:r>
        <w:t>Question 17(f)</w:t>
      </w:r>
    </w:p>
    <w:p>
      <w:r>
        <w:rPr>
          <w:b/>
        </w:rPr>
        <w:t xml:space="preserve">Question: </w:t>
      </w:r>
      <w:r>
        <w:t>x³ − 2x² − 13x ≤ 10</w:t>
      </w:r>
    </w:p>
    <w:p>
      <w:pPr>
        <w:pStyle w:val="SpeakerScript"/>
      </w:pPr>
      <w:r>
        <w:rPr>
          <w:b/>
        </w:rPr>
        <w:t xml:space="preserve">Say: </w:t>
      </w:r>
      <w:r>
        <w:t>“I move everything to one side: x³−2x²−13x−10≤0. Testing x=−1 gives zero, so x+1 is a factor. Factoring gives (x+1)(x−5)(x+2)≤0. The critical values are −2, −1 and 5. Because this is an odd-degree polynomial, the sign alternates across simple roots. Testing the intervals gives the expression negative on the far-left interval and on the interval from −1 to 5. Therefore I include the zeros because the inequality is ≤.”</w:t>
      </w:r>
    </w:p>
    <w:p>
      <w:pPr>
        <w:pStyle w:val="SpeakerScript"/>
      </w:pPr>
      <w:r>
        <w:rPr>
          <w:b/>
        </w:rPr>
        <w:t xml:space="preserve">Final answer: </w:t>
      </w:r>
      <w:r>
        <w:t>x ≤ −2 or −1 ≤ x ≤ 5; x ∈ (−∞,−2] ∪ [−1,5].</w:t>
      </w:r>
    </w:p>
    <w:p>
      <w:pPr>
        <w:pStyle w:val="Heading2"/>
      </w:pPr>
      <w:r>
        <w:t>Question 18</w:t>
      </w:r>
    </w:p>
    <w:p>
      <w:r>
        <w:rPr>
          <w:b/>
        </w:rPr>
        <w:t xml:space="preserve">Question: </w:t>
      </w:r>
      <w:r>
        <w:t>Rewrite each equation in logarithmic form: 5⁴=625; 4ˣ=12; y=12³.</w:t>
      </w:r>
    </w:p>
    <w:p>
      <w:pPr>
        <w:pStyle w:val="SpeakerScript"/>
      </w:pPr>
      <w:r>
        <w:rPr>
          <w:b/>
        </w:rPr>
        <w:t xml:space="preserve">Say: </w:t>
      </w:r>
      <w:r>
        <w:t>“I use the equivalence aᵇ=c exactly as log base a of c equals b. So 5⁴=625 becomes log base 5 of 625 equals 4. For 4ˣ=12, I get log base 4 of 12 equals x. For y=12³, I get log base 12 of y equals 3.”</w:t>
      </w:r>
    </w:p>
    <w:p>
      <w:pPr>
        <w:pStyle w:val="SpeakerScript"/>
      </w:pPr>
      <w:r>
        <w:rPr>
          <w:b/>
        </w:rPr>
        <w:t xml:space="preserve">Key idea: </w:t>
      </w:r>
      <w:r>
        <w:t>aᵇ=c ⇔ logₐ(c)=b.</w:t>
      </w:r>
    </w:p>
    <w:p>
      <w:pPr>
        <w:pStyle w:val="SpeakerScript"/>
      </w:pPr>
      <w:r>
        <w:rPr>
          <w:b/>
        </w:rPr>
        <w:t xml:space="preserve">Final answer: </w:t>
      </w:r>
      <w:r>
        <w:t>a) log₅(625)=4; b) log₄(12)=x; c) log₁₂(y)=3.</w:t>
      </w:r>
    </w:p>
    <w:p>
      <w:pPr>
        <w:pStyle w:val="DoubtBox"/>
      </w:pPr>
      <w:r>
        <w:rPr>
          <w:b/>
        </w:rPr>
        <w:t xml:space="preserve">Doubt check: </w:t>
      </w:r>
      <w:r>
        <w:t>The base of the logarithm is the original exponential base. The exponent becomes the answer side.</w:t>
      </w:r>
    </w:p>
    <w:p>
      <w:pPr>
        <w:pStyle w:val="Heading2"/>
      </w:pPr>
      <w:r>
        <w:t>Question 19</w:t>
      </w:r>
    </w:p>
    <w:p>
      <w:r>
        <w:rPr>
          <w:b/>
        </w:rPr>
        <w:t xml:space="preserve">Question: </w:t>
      </w:r>
      <w:r>
        <w:t>Rewrite x=log 8, 4=log₅x, and 7=log_b200 in exponential form.</w:t>
      </w:r>
    </w:p>
    <w:p>
      <w:pPr>
        <w:pStyle w:val="SpeakerScript"/>
      </w:pPr>
      <w:r>
        <w:rPr>
          <w:b/>
        </w:rPr>
        <w:t xml:space="preserve">Say: </w:t>
      </w:r>
      <w:r>
        <w:t>“The reverse rule is logₐN=p means aᵖ=N. The common log has base 10, so x=log 8 becomes 10ˣ=8. Then 4=log₅x becomes 5⁴=x. Finally 7=log_b200 becomes b⁷=200.”</w:t>
      </w:r>
    </w:p>
    <w:p>
      <w:pPr>
        <w:pStyle w:val="SpeakerScript"/>
      </w:pPr>
      <w:r>
        <w:rPr>
          <w:b/>
        </w:rPr>
        <w:t xml:space="preserve">Final answer: </w:t>
      </w:r>
      <w:r>
        <w:t>10ˣ=8; 5⁴=x; b⁷=200.</w:t>
      </w:r>
    </w:p>
    <w:p>
      <w:pPr>
        <w:pStyle w:val="Heading2"/>
      </w:pPr>
      <w:r>
        <w:t>Question 20</w:t>
      </w:r>
    </w:p>
    <w:p>
      <w:r>
        <w:rPr>
          <w:b/>
        </w:rPr>
        <w:t xml:space="preserve">Question: </w:t>
      </w:r>
      <w:r>
        <w:t>Evaluate logarithms without a calculator.</w:t>
      </w:r>
    </w:p>
    <w:p>
      <w:pPr>
        <w:pStyle w:val="SpeakerScript"/>
      </w:pPr>
      <w:r>
        <w:rPr>
          <w:b/>
        </w:rPr>
        <w:t xml:space="preserve">Say: </w:t>
      </w:r>
      <w:r>
        <w:t>“For each one I rewrite the argument as a power of the base. log₂256 is 8 because 2⁸=256. log₄64 is 3 because 4³=64. For log₂0.25, I write 0.25 as 1/4 = 2⁻², so the answer is −2. Similarly, log₂1000 is 10? No — here the sheet’s item is 2^(log 1000), so I evaluate the exponent first: log 1000=3, giving 2³=8. The remaining items use the same exponent recognition.”</w:t>
      </w:r>
    </w:p>
    <w:p>
      <w:pPr>
        <w:pStyle w:val="SpeakerScript"/>
      </w:pPr>
      <w:r>
        <w:rPr>
          <w:b/>
        </w:rPr>
        <w:t xml:space="preserve">Key idea: </w:t>
      </w:r>
      <w:r>
        <w:t>Always ask: “What exponent on the base produces this number?”</w:t>
      </w:r>
    </w:p>
    <w:p>
      <w:pPr>
        <w:pStyle w:val="SpeakerScript"/>
      </w:pPr>
      <w:r>
        <w:rPr>
          <w:b/>
        </w:rPr>
        <w:t xml:space="preserve">Final answer: </w:t>
      </w:r>
      <w:r>
        <w:t>a) 8; b) 3; c) −2; d) 8; e) −3; f) 1.</w:t>
      </w:r>
    </w:p>
    <w:p>
      <w:pPr>
        <w:pStyle w:val="DoubtBox"/>
      </w:pPr>
      <w:r>
        <w:rPr>
          <w:b/>
        </w:rPr>
        <w:t xml:space="preserve">Doubt check: </w:t>
      </w:r>
      <w:r>
        <w:t>A fraction such as 1/1000 is 10⁻³, so log(1/1000)=−3. Negative logarithm values are normal when the input is between 0 and 1.</w:t>
      </w:r>
    </w:p>
    <w:p>
      <w:pPr>
        <w:pStyle w:val="Heading2"/>
      </w:pPr>
      <w:r>
        <w:t>Question 21</w:t>
      </w:r>
    </w:p>
    <w:p>
      <w:r>
        <w:rPr>
          <w:b/>
        </w:rPr>
        <w:t xml:space="preserve">Question: </w:t>
      </w:r>
      <w:r>
        <w:t>Solve the exponential equations.</w:t>
      </w:r>
    </w:p>
    <w:p>
      <w:pPr>
        <w:pStyle w:val="SpeakerScript"/>
      </w:pPr>
      <w:r>
        <w:rPr>
          <w:b/>
        </w:rPr>
        <w:t xml:space="preserve">Say: </w:t>
      </w:r>
      <w:r>
        <w:t>“For 3ˣ=12, the bases do not match, so I take logarithms: x=log(12)/log(3), giving approximately 2.262. For 4^(2x+5)=32^(4−x), I rewrite both bases as powers of 2: 4=2² and 32=2⁵. Then 2^(4x+10)=2^(20−5x), so the exponents are equal and x=10/9. For the remaining equations, I either rewrite to a common base or take logarithms. In part f, I substitute u=3ˣ, turning 3^(2x)−4(3ˣ)+3=0 into u²−4u+3=0, which factors as (u−3)(u−1)=0.”</w:t>
      </w:r>
    </w:p>
    <w:p>
      <w:pPr>
        <w:pStyle w:val="SpeakerScript"/>
      </w:pPr>
      <w:r>
        <w:rPr>
          <w:b/>
        </w:rPr>
        <w:t xml:space="preserve">Key idea: </w:t>
      </w:r>
      <w:r>
        <w:t>If bases can be made identical, equate exponents. If not, use logarithms.</w:t>
      </w:r>
    </w:p>
    <w:p>
      <w:pPr>
        <w:pStyle w:val="SpeakerScript"/>
      </w:pPr>
      <w:r>
        <w:rPr>
          <w:b/>
        </w:rPr>
        <w:t xml:space="preserve">Final answer: </w:t>
      </w:r>
      <w:r>
        <w:t>a) x≈2.262; b) x=10/9; c) x=6/5; d) x≈8.385; e) x≈−0.722; f) x=1 or x=0.</w:t>
      </w:r>
    </w:p>
    <w:p>
      <w:pPr>
        <w:pStyle w:val="DoubtBox"/>
      </w:pPr>
      <w:r>
        <w:rPr>
          <w:b/>
        </w:rPr>
        <w:t xml:space="preserve">Doubt check: </w:t>
      </w:r>
      <w:r>
        <w:t>In the substitution method, u=3ˣ is always positive, so any negative algebraic root for u would be rejected. Here u=3 or 1, giving x=1 or x=0.</w:t>
      </w:r>
    </w:p>
    <w:p>
      <w:pPr>
        <w:pStyle w:val="Heading2"/>
      </w:pPr>
      <w:r>
        <w:t>Question 22</w:t>
      </w:r>
    </w:p>
    <w:p>
      <w:r>
        <w:rPr>
          <w:b/>
        </w:rPr>
        <w:t xml:space="preserve">Question: </w:t>
      </w:r>
      <w:r>
        <w:t>Combine logarithms and evaluate.</w:t>
      </w:r>
    </w:p>
    <w:p>
      <w:pPr>
        <w:pStyle w:val="SpeakerScript"/>
      </w:pPr>
      <w:r>
        <w:rPr>
          <w:b/>
        </w:rPr>
        <w:t xml:space="preserve">Say: </w:t>
      </w:r>
      <w:r>
        <w:t>“I use the quotient law for subtraction and the power law for coefficients. In part a, log₄12−log₄3 becomes log₄(12/3)=log₄4=1. In part b, 3log6 becomes log(6³), and 2log5 becomes log(5²). Subtracting log54 gives log(216×25/54)=log100=2.”</w:t>
      </w:r>
    </w:p>
    <w:p>
      <w:pPr>
        <w:pStyle w:val="SpeakerScript"/>
      </w:pPr>
      <w:r>
        <w:rPr>
          <w:b/>
        </w:rPr>
        <w:t xml:space="preserve">Key idea: </w:t>
      </w:r>
      <w:r>
        <w:t>log A−log B=log(A/B), and k log A=log(Aᵏ).</w:t>
      </w:r>
    </w:p>
    <w:p>
      <w:pPr>
        <w:pStyle w:val="SpeakerScript"/>
      </w:pPr>
      <w:r>
        <w:rPr>
          <w:b/>
        </w:rPr>
        <w:t xml:space="preserve">Final answer: </w:t>
      </w:r>
      <w:r>
        <w:t>a) 1; b) 2.</w:t>
      </w:r>
    </w:p>
    <w:p>
      <w:pPr>
        <w:pStyle w:val="Heading2"/>
      </w:pPr>
      <w:r>
        <w:t>Question 23</w:t>
      </w:r>
    </w:p>
    <w:p>
      <w:r>
        <w:rPr>
          <w:b/>
        </w:rPr>
        <w:t xml:space="preserve">Question: </w:t>
      </w:r>
      <w:r>
        <w:t>Simplify log(x²−4x−12)−log(3x−18) and log(x³−27)−log(x−3).</w:t>
      </w:r>
    </w:p>
    <w:p>
      <w:pPr>
        <w:pStyle w:val="SpeakerScript"/>
      </w:pPr>
      <w:r>
        <w:rPr>
          <w:b/>
        </w:rPr>
        <w:t xml:space="preserve">Say: </w:t>
      </w:r>
      <w:r>
        <w:t>“I first combine the difference as one logarithm of a quotient. Then I factor. In part a, x²−4x−12=(x−6)(x+2), while 3x−18=3(x−6), so the common factor cancels and I get log((x+2)/3). In part b, x³−27 is a difference of cubes: (x−3)(x²+3x+9). Cancelling x−3 leaves log(x²+3x+9).”</w:t>
      </w:r>
    </w:p>
    <w:p>
      <w:pPr>
        <w:pStyle w:val="SpeakerScript"/>
      </w:pPr>
      <w:r>
        <w:rPr>
          <w:b/>
        </w:rPr>
        <w:t xml:space="preserve">Key idea: </w:t>
      </w:r>
      <w:r>
        <w:t>Difference of cubes: a³−b³=(a−b)(a²+ab+b²).</w:t>
      </w:r>
    </w:p>
    <w:p>
      <w:pPr>
        <w:pStyle w:val="SpeakerScript"/>
      </w:pPr>
      <w:r>
        <w:rPr>
          <w:b/>
        </w:rPr>
        <w:t xml:space="preserve">Final answer: </w:t>
      </w:r>
      <w:r>
        <w:t>a) log((x+2)/3); b) log(x²+3x+9), with original-domain restriction x&gt;3.</w:t>
      </w:r>
    </w:p>
    <w:p>
      <w:pPr>
        <w:pStyle w:val="DoubtBox"/>
      </w:pPr>
      <w:r>
        <w:rPr>
          <w:b/>
        </w:rPr>
        <w:t xml:space="preserve">Doubt check: </w:t>
      </w:r>
      <w:r>
        <w:t>Cancellation simplifies the algebra, but it does not automatically remove the original domain restrictions. In part b the original logarithms require x−3&gt;0, so x&gt;3.</w:t>
      </w:r>
    </w:p>
    <w:p>
      <w:pPr>
        <w:pStyle w:val="Heading2"/>
      </w:pPr>
      <w:r>
        <w:t>Question 24</w:t>
      </w:r>
    </w:p>
    <w:p>
      <w:r>
        <w:rPr>
          <w:b/>
        </w:rPr>
        <w:t xml:space="preserve">Question: </w:t>
      </w:r>
      <w:r>
        <w:t>Solve logarithmic equations.</w:t>
      </w:r>
    </w:p>
    <w:p>
      <w:pPr>
        <w:pStyle w:val="SpeakerScript"/>
      </w:pPr>
      <w:r>
        <w:rPr>
          <w:b/>
        </w:rPr>
        <w:t xml:space="preserve">Say: </w:t>
      </w:r>
      <w:r>
        <w:t>“For log₃(3x+7)=2, I convert directly to exponential form: 3²=3x+7, so x=2/3. For log₅(2x+1)=1−log₅(x+2), I move the second logarithm to the left and combine: log₅[(2x+1)(x+2)]=1. Therefore the product equals 5, giving a quadratic. I solve it and then check the domain; the invalid root is rejected. For part c, I use the quotient law to get log₄x=log₄5, so x=5. For part d, I combine the logarithms, simplify the quotient, and convert the resulting log equation back to exponential form, giving x=22.”</w:t>
      </w:r>
    </w:p>
    <w:p>
      <w:pPr>
        <w:pStyle w:val="SpeakerScript"/>
      </w:pPr>
      <w:r>
        <w:rPr>
          <w:b/>
        </w:rPr>
        <w:t xml:space="preserve">Key idea: </w:t>
      </w:r>
      <w:r>
        <w:t>Always check every candidate in the original logarithmic equation.</w:t>
      </w:r>
    </w:p>
    <w:p>
      <w:pPr>
        <w:pStyle w:val="SpeakerScript"/>
      </w:pPr>
      <w:r>
        <w:rPr>
          <w:b/>
        </w:rPr>
        <w:t xml:space="preserve">Final answer: </w:t>
      </w:r>
      <w:r>
        <w:t>a) 2/3; b) x=1/2 (valid; the other algebraic root is extraneous); c) 5; d) 22.</w:t>
      </w:r>
    </w:p>
    <w:p>
      <w:pPr>
        <w:pStyle w:val="DoubtBox"/>
      </w:pPr>
      <w:r>
        <w:rPr>
          <w:b/>
        </w:rPr>
        <w:t xml:space="preserve">Doubt check: </w:t>
      </w:r>
      <w:r>
        <w:t>A logarithm requires a positive argument. In part b, both 2x+1 and x+2 must be positive before a candidate can be accepted.</w:t>
      </w:r>
    </w:p>
    <w:p>
      <w:pPr>
        <w:pStyle w:val="Heading2"/>
      </w:pPr>
      <w:r>
        <w:t>Question 25</w:t>
      </w:r>
    </w:p>
    <w:p>
      <w:r>
        <w:rPr>
          <w:b/>
        </w:rPr>
        <w:t xml:space="preserve">Question: </w:t>
      </w:r>
      <w:r>
        <w:t>Given pH=4.2, find [H⁺].</w:t>
      </w:r>
    </w:p>
    <w:p>
      <w:pPr>
        <w:pStyle w:val="SpeakerScript"/>
      </w:pPr>
      <w:r>
        <w:rPr>
          <w:b/>
        </w:rPr>
        <w:t xml:space="preserve">Say: </w:t>
      </w:r>
      <w:r>
        <w:t>“The formula is pH=−log[H⁺]. I substitute 4.2, so −4.2=log[H⁺]. Converting to exponential form gives [H⁺]=10^(−4.2), which is approximately 6.31×10⁻⁵ mol/L.”</w:t>
      </w:r>
    </w:p>
    <w:p>
      <w:pPr>
        <w:pStyle w:val="SpeakerScript"/>
      </w:pPr>
      <w:r>
        <w:rPr>
          <w:b/>
        </w:rPr>
        <w:t xml:space="preserve">Key idea: </w:t>
      </w:r>
      <w:r>
        <w:t>pH is a negative base-10 logarithm of hydronium concentration.</w:t>
      </w:r>
    </w:p>
    <w:p>
      <w:pPr>
        <w:pStyle w:val="SpeakerScript"/>
      </w:pPr>
      <w:r>
        <w:rPr>
          <w:b/>
        </w:rPr>
        <w:t xml:space="preserve">Final answer: </w:t>
      </w:r>
      <w:r>
        <w:t>[H⁺]≈6.31×10⁻⁵ mol/L.</w:t>
      </w:r>
    </w:p>
    <w:p>
      <w:pPr>
        <w:pStyle w:val="DoubtBox"/>
      </w:pPr>
      <w:r>
        <w:rPr>
          <w:b/>
        </w:rPr>
        <w:t xml:space="preserve">Doubt check: </w:t>
      </w:r>
      <w:r>
        <w:t>The negative sign matters. A pH of 4.2 means a concentration smaller than 10⁻⁴, not 10⁴.</w:t>
      </w:r>
    </w:p>
    <w:p>
      <w:pPr>
        <w:pStyle w:val="Heading2"/>
      </w:pPr>
      <w:r>
        <w:t>Question 26</w:t>
      </w:r>
    </w:p>
    <w:p>
      <w:r>
        <w:rPr>
          <w:b/>
        </w:rPr>
        <w:t xml:space="preserve">Question: </w:t>
      </w:r>
      <w:r>
        <w:t>Investment grows from $2500 to $7100 over 12 years with annual compounding.</w:t>
      </w:r>
    </w:p>
    <w:p>
      <w:pPr>
        <w:pStyle w:val="SpeakerScript"/>
      </w:pPr>
      <w:r>
        <w:rPr>
          <w:b/>
        </w:rPr>
        <w:t xml:space="preserve">Say: </w:t>
      </w:r>
      <w:r>
        <w:t>“I use A=P(1+i)^t. Substituting gives 7100=2500(1+i)^12. Divide by 2500, take the twelfth root, and subtract 1. This gives i≈0.091, or about 9.1%.”</w:t>
      </w:r>
    </w:p>
    <w:p>
      <w:pPr>
        <w:pStyle w:val="SpeakerScript"/>
      </w:pPr>
      <w:r>
        <w:rPr>
          <w:b/>
        </w:rPr>
        <w:t xml:space="preserve">Key idea: </w:t>
      </w:r>
      <w:r>
        <w:t>Growth rate is written as a decimal inside 1+i.</w:t>
      </w:r>
    </w:p>
    <w:p>
      <w:pPr>
        <w:pStyle w:val="SpeakerScript"/>
      </w:pPr>
      <w:r>
        <w:rPr>
          <w:b/>
        </w:rPr>
        <w:t xml:space="preserve">Final answer: </w:t>
      </w:r>
      <w:r>
        <w:t>Approximately 9.1% per year.</w:t>
      </w:r>
    </w:p>
    <w:p>
      <w:pPr>
        <w:pStyle w:val="Heading2"/>
      </w:pPr>
      <w:r>
        <w:t>Question 27</w:t>
      </w:r>
    </w:p>
    <w:p>
      <w:r>
        <w:rPr>
          <w:b/>
        </w:rPr>
        <w:t xml:space="preserve">Question: </w:t>
      </w:r>
      <w:r>
        <w:t>A 30-mg sample decays to 27 mg in 12.5 h. Find the half-life and the time to 5 mg.</w:t>
      </w:r>
    </w:p>
    <w:p>
      <w:pPr>
        <w:pStyle w:val="SpeakerScript"/>
      </w:pPr>
      <w:r>
        <w:rPr>
          <w:b/>
        </w:rPr>
        <w:t xml:space="preserve">Say: </w:t>
      </w:r>
      <w:r>
        <w:t>“For half-life decay I use A=A₀(1/2)^(t/H). First, 27=30(1/2)^(12.5/H). Dividing by 30 gives 0.9, then taking log base one-half isolates H, giving about 82.24 hours. For 5 mg, I use 5=30(1/2)^(t/82.24), take log base one-half, and get about 212.59 hours.”</w:t>
      </w:r>
    </w:p>
    <w:p>
      <w:pPr>
        <w:pStyle w:val="SpeakerScript"/>
      </w:pPr>
      <w:r>
        <w:rPr>
          <w:b/>
        </w:rPr>
        <w:t xml:space="preserve">Key idea: </w:t>
      </w:r>
      <w:r>
        <w:t>Half-life is the time required to multiply the amount by 1/2.</w:t>
      </w:r>
    </w:p>
    <w:p>
      <w:pPr>
        <w:pStyle w:val="SpeakerScript"/>
      </w:pPr>
      <w:r>
        <w:rPr>
          <w:b/>
        </w:rPr>
        <w:t xml:space="preserve">Final answer: </w:t>
      </w:r>
      <w:r>
        <w:t>a) H≈82.24 h; b) t≈213 h to the nearest hour.</w:t>
      </w:r>
    </w:p>
    <w:p>
      <w:pPr>
        <w:pStyle w:val="DoubtBox"/>
      </w:pPr>
      <w:r>
        <w:rPr>
          <w:b/>
        </w:rPr>
        <w:t xml:space="preserve">Doubt check: </w:t>
      </w:r>
      <w:r>
        <w:t>The base 1/2 makes sense for decay. Using 2 as the base would require a different exponent arrangement.</w:t>
      </w:r>
    </w:p>
    <w:p>
      <w:pPr>
        <w:pStyle w:val="Heading2"/>
      </w:pPr>
      <w:r>
        <w:t>Question 28</w:t>
      </w:r>
    </w:p>
    <w:p>
      <w:r>
        <w:rPr>
          <w:b/>
        </w:rPr>
        <w:t xml:space="preserve">Question: </w:t>
      </w:r>
      <w:r>
        <w:t>Population grows 12.2% yearly from an initial 200. Find the model, population after 20 years, and doubling time.</w:t>
      </w:r>
    </w:p>
    <w:p>
      <w:pPr>
        <w:pStyle w:val="SpeakerScript"/>
      </w:pPr>
      <w:r>
        <w:rPr>
          <w:b/>
        </w:rPr>
        <w:t xml:space="preserve">Say: </w:t>
      </w:r>
      <w:r>
        <w:t>“A 12.2% increase means the growth factor is 1.122. So P(t)=200(1.122)^t. At t=20, the population is about 1,999. For doubling, I set the population equal to 400, divide by 200, take logs, and solve t=log2/log1.122, approximately 6.02 years.”</w:t>
      </w:r>
    </w:p>
    <w:p>
      <w:pPr>
        <w:pStyle w:val="SpeakerScript"/>
      </w:pPr>
      <w:r>
        <w:rPr>
          <w:b/>
        </w:rPr>
        <w:t xml:space="preserve">Key idea: </w:t>
      </w:r>
      <w:r>
        <w:t>Percent growth factor = 1 + rate as a decimal.</w:t>
      </w:r>
    </w:p>
    <w:p>
      <w:pPr>
        <w:pStyle w:val="SpeakerScript"/>
      </w:pPr>
      <w:r>
        <w:rPr>
          <w:b/>
        </w:rPr>
        <w:t xml:space="preserve">Final answer: </w:t>
      </w:r>
      <w:r>
        <w:t>P(t)=200(1.122)^t; P(20)≈1999; doubling time≈6.02 years.</w:t>
      </w:r>
    </w:p>
    <w:p>
      <w:pPr>
        <w:pStyle w:val="Heading2"/>
      </w:pPr>
      <w:r>
        <w:t>Question 29</w:t>
      </w:r>
    </w:p>
    <w:p>
      <w:r>
        <w:rPr>
          <w:b/>
        </w:rPr>
        <w:t xml:space="preserve">Question: </w:t>
      </w:r>
      <w:r>
        <w:t>Sound intensity using β₂−β₁=10log(I₂/I₁).</w:t>
      </w:r>
    </w:p>
    <w:p>
      <w:pPr>
        <w:pStyle w:val="SpeakerScript"/>
      </w:pPr>
      <w:r>
        <w:rPr>
          <w:b/>
        </w:rPr>
        <w:t xml:space="preserve">Say: </w:t>
      </w:r>
      <w:r>
        <w:t>“For a 50-dB sound compared with the 0-dB threshold, I substitute 50=10log(I₂/10⁻¹²). Dividing by 10 gives 5, so the intensity ratio is 10⁵. Multiplying by 10⁻¹² gives I₂=10⁻⁷ W/m². For 85 dB versus 50 dB, the difference is 35 dB, so the intensity ratio is 10^3.5, about 3162. For the last part, 400 times the intensity corresponds to 10log(400) added to 60 dB, giving about 86.02 dB.”</w:t>
      </w:r>
    </w:p>
    <w:p>
      <w:pPr>
        <w:pStyle w:val="SpeakerScript"/>
      </w:pPr>
      <w:r>
        <w:rPr>
          <w:b/>
        </w:rPr>
        <w:t xml:space="preserve">Key idea: </w:t>
      </w:r>
      <w:r>
        <w:t>A 10-dB increase means 10 times the intensity; a 20-dB increase means 100 times.</w:t>
      </w:r>
    </w:p>
    <w:p>
      <w:pPr>
        <w:pStyle w:val="SpeakerScript"/>
      </w:pPr>
      <w:r>
        <w:rPr>
          <w:b/>
        </w:rPr>
        <w:t xml:space="preserve">Final answer: </w:t>
      </w:r>
      <w:r>
        <w:t>a) 10⁻⁷ W/m²; b) ≈3162 times; c) ≈86.02 dB.</w:t>
      </w:r>
    </w:p>
    <w:p>
      <w:pPr>
        <w:pStyle w:val="DoubtBox"/>
      </w:pPr>
      <w:r>
        <w:rPr>
          <w:b/>
        </w:rPr>
        <w:t xml:space="preserve">Doubt check: </w:t>
      </w:r>
      <w:r>
        <w:t>Decibels are logarithmic. You cannot treat an increase of 35 dB as a simple 35-times intensity increase.</w:t>
      </w:r>
    </w:p>
    <w:p>
      <w:pPr>
        <w:pStyle w:val="Heading2"/>
      </w:pPr>
      <w:r>
        <w:t>Question 30</w:t>
      </w:r>
    </w:p>
    <w:p>
      <w:r>
        <w:rPr>
          <w:b/>
        </w:rPr>
        <w:t xml:space="preserve">Question: </w:t>
      </w:r>
      <w:r>
        <w:t>Richter magnitude questions.</w:t>
      </w:r>
    </w:p>
    <w:p>
      <w:pPr>
        <w:pStyle w:val="SpeakerScript"/>
      </w:pPr>
      <w:r>
        <w:rPr>
          <w:b/>
        </w:rPr>
        <w:t xml:space="preserve">Say: </w:t>
      </w:r>
      <w:r>
        <w:t>“The magnitude model is M=log(I/I₀). For two earthquakes, subtract the magnitudes: 7.1−4.7=2.4. Therefore the intensity ratio is 10^2.4, about 2512. For the second part, a 450-times intensity increase adds log(450) to the original magnitude 5.2, giving about 7.85.”</w:t>
      </w:r>
    </w:p>
    <w:p>
      <w:pPr>
        <w:pStyle w:val="SpeakerScript"/>
      </w:pPr>
      <w:r>
        <w:rPr>
          <w:b/>
        </w:rPr>
        <w:t xml:space="preserve">Key idea: </w:t>
      </w:r>
      <w:r>
        <w:t>Every 1-unit increase in Richter magnitude corresponds to 10 times intensity.</w:t>
      </w:r>
    </w:p>
    <w:p>
      <w:pPr>
        <w:pStyle w:val="SpeakerScript"/>
      </w:pPr>
      <w:r>
        <w:rPr>
          <w:b/>
        </w:rPr>
        <w:t xml:space="preserve">Final answer: </w:t>
      </w:r>
      <w:r>
        <w:t>a) ≈2512 times; b) M≈7.85.</w:t>
      </w:r>
    </w:p>
    <w:p>
      <w:pPr>
        <w:pStyle w:val="Heading1"/>
      </w:pPr>
      <w:r>
        <w:t>Unit 4 — Trigonometry in Radians</w:t>
      </w:r>
    </w:p>
    <w:p>
      <w:r>
        <w:t>Questions 31–40 cover radian/degree conversion, special triangles, exact trig values, sinusoidal transformations and a Ferris-wheel model. fileciteturn0file0L6-L10</w:t>
      </w:r>
    </w:p>
    <w:p>
      <w:pPr>
        <w:pStyle w:val="Heading2"/>
      </w:pPr>
      <w:r>
        <w:t>Question 31</w:t>
      </w:r>
    </w:p>
    <w:p>
      <w:r>
        <w:rPr>
          <w:b/>
        </w:rPr>
        <w:t xml:space="preserve">Question: </w:t>
      </w:r>
      <w:r>
        <w:t>Convert 3.62 rad and 0.54 rad to degrees.</w:t>
      </w:r>
    </w:p>
    <w:p>
      <w:pPr>
        <w:pStyle w:val="SpeakerScript"/>
      </w:pPr>
      <w:r>
        <w:rPr>
          <w:b/>
        </w:rPr>
        <w:t xml:space="preserve">Say: </w:t>
      </w:r>
      <w:r>
        <w:t>“To convert radians to degrees, multiply by 180/π. So 3.62×180/π≈207.4°, and 0.54×180/π≈30.9°.”</w:t>
      </w:r>
    </w:p>
    <w:p>
      <w:pPr>
        <w:pStyle w:val="SpeakerScript"/>
      </w:pPr>
      <w:r>
        <w:rPr>
          <w:b/>
        </w:rPr>
        <w:t xml:space="preserve">Key idea: </w:t>
      </w:r>
      <w:r>
        <w:t>Radians → degrees: multiply by 180/π.</w:t>
      </w:r>
    </w:p>
    <w:p>
      <w:pPr>
        <w:pStyle w:val="SpeakerScript"/>
      </w:pPr>
      <w:r>
        <w:rPr>
          <w:b/>
        </w:rPr>
        <w:t xml:space="preserve">Final answer: </w:t>
      </w:r>
      <w:r>
        <w:t>≈207.4° and ≈30.9°.</w:t>
      </w:r>
    </w:p>
    <w:p>
      <w:pPr>
        <w:pStyle w:val="Heading2"/>
      </w:pPr>
      <w:r>
        <w:t>Question 32</w:t>
      </w:r>
    </w:p>
    <w:p>
      <w:r>
        <w:rPr>
          <w:b/>
        </w:rPr>
        <w:t xml:space="preserve">Question: </w:t>
      </w:r>
      <w:r>
        <w:t>Convert 125°, 80°, and 16° to exact radians.</w:t>
      </w:r>
    </w:p>
    <w:p>
      <w:pPr>
        <w:pStyle w:val="SpeakerScript"/>
      </w:pPr>
      <w:r>
        <w:rPr>
          <w:b/>
        </w:rPr>
        <w:t xml:space="preserve">Say: </w:t>
      </w:r>
      <w:r>
        <w:t>“To convert degrees to radians, multiply by π/180. I simplify the fractions: 125π/180=25π/36, 80π/180=4π/9, and 16π/180=4π/45.”</w:t>
      </w:r>
    </w:p>
    <w:p>
      <w:pPr>
        <w:pStyle w:val="SpeakerScript"/>
      </w:pPr>
      <w:r>
        <w:rPr>
          <w:b/>
        </w:rPr>
        <w:t xml:space="preserve">Final answer: </w:t>
      </w:r>
      <w:r>
        <w:t>25π/36, 4π/9, 4π/45.</w:t>
      </w:r>
    </w:p>
    <w:p>
      <w:pPr>
        <w:pStyle w:val="Heading2"/>
      </w:pPr>
      <w:r>
        <w:t>Question 33</w:t>
      </w:r>
    </w:p>
    <w:p>
      <w:r>
        <w:rPr>
          <w:b/>
        </w:rPr>
        <w:t xml:space="preserve">Question: </w:t>
      </w:r>
      <w:r>
        <w:t>Draw the 30–60–90 and 45–45–90 triangles in radians.</w:t>
      </w:r>
    </w:p>
    <w:p>
      <w:pPr>
        <w:pStyle w:val="SpeakerScript"/>
      </w:pPr>
      <w:r>
        <w:rPr>
          <w:b/>
        </w:rPr>
        <w:t xml:space="preserve">Say: </w:t>
      </w:r>
      <w:r>
        <w:t>“The 30–60–90 triangle has angles π/6, π/3 and π/2, with side ratio 1:√3:2. The 45–45–90 triangle has angles π/4, π/4 and π/2, with side ratio 1:1:√2.”</w:t>
      </w:r>
    </w:p>
    <w:p>
      <w:pPr>
        <w:pStyle w:val="SpeakerScript"/>
      </w:pPr>
      <w:r>
        <w:rPr>
          <w:b/>
        </w:rPr>
        <w:t xml:space="preserve">Key idea: </w:t>
      </w:r>
      <w:r>
        <w:t>Memorize the angle sets and side ratios; they power most exact-value questions.</w:t>
      </w:r>
    </w:p>
    <w:p>
      <w:pPr>
        <w:pStyle w:val="SpeakerScript"/>
      </w:pPr>
      <w:r>
        <w:rPr>
          <w:b/>
        </w:rPr>
        <w:t xml:space="preserve">Final answer: </w:t>
      </w:r>
      <w:r>
        <w:t>30–60–90: π/6, π/3, π/2; 45–45–90: π/4, π/4, π/2.</w:t>
      </w:r>
    </w:p>
    <w:p>
      <w:pPr>
        <w:pStyle w:val="Heading2"/>
      </w:pPr>
      <w:r>
        <w:t>Question 34</w:t>
      </w:r>
    </w:p>
    <w:p>
      <w:r>
        <w:rPr>
          <w:b/>
        </w:rPr>
        <w:t xml:space="preserve">Question: </w:t>
      </w:r>
      <w:r>
        <w:t>Find exact values of sin(5π/3) and cot(5π/4).</w:t>
      </w:r>
    </w:p>
    <w:p>
      <w:pPr>
        <w:pStyle w:val="SpeakerScript"/>
      </w:pPr>
      <w:r>
        <w:rPr>
          <w:b/>
        </w:rPr>
        <w:t xml:space="preserve">Say: </w:t>
      </w:r>
      <w:r>
        <w:t>“For 5π/3, the reference angle is π/3 and the angle is in quadrant IV, where sine is negative. Therefore sin(5π/3)=−√3/2. For 5π/4, the reference angle is π/4 and the angle is in quadrant III, where tangent and cotangent are positive. Since tan(π/4)=1, cot(5π/4)=1.”</w:t>
      </w:r>
    </w:p>
    <w:p>
      <w:pPr>
        <w:pStyle w:val="SpeakerScript"/>
      </w:pPr>
      <w:r>
        <w:rPr>
          <w:b/>
        </w:rPr>
        <w:t xml:space="preserve">Key idea: </w:t>
      </w:r>
      <w:r>
        <w:t>Reference angle + quadrant sign + special-triangle value.</w:t>
      </w:r>
    </w:p>
    <w:p>
      <w:pPr>
        <w:pStyle w:val="SpeakerScript"/>
      </w:pPr>
      <w:r>
        <w:rPr>
          <w:b/>
        </w:rPr>
        <w:t xml:space="preserve">Final answer: </w:t>
      </w:r>
      <w:r>
        <w:t>a) −√3/2; b) 1.</w:t>
      </w:r>
    </w:p>
    <w:p>
      <w:pPr>
        <w:pStyle w:val="Heading2"/>
      </w:pPr>
      <w:r>
        <w:t>Question 35</w:t>
      </w:r>
    </w:p>
    <w:p>
      <w:r>
        <w:rPr>
          <w:b/>
        </w:rPr>
        <w:t xml:space="preserve">Question: </w:t>
      </w:r>
      <w:r>
        <w:t>Evaluate exact trig expressions.</w:t>
      </w:r>
    </w:p>
    <w:p>
      <w:pPr>
        <w:pStyle w:val="SpeakerScript"/>
      </w:pPr>
      <w:r>
        <w:rPr>
          <w:b/>
        </w:rPr>
        <w:t xml:space="preserve">Say: </w:t>
      </w:r>
      <w:r>
        <w:t>“I evaluate each basic trig value first and then simplify. For part a, sin(π/6)=1/2, tan(π/3)=√3, and csc(π/4)=√2, so the result is √6/4. For part b, sec(4π/3)=−2, cot(5π/6)=−√3, and tan(3π/4)=−1, giving 2√3+1.”</w:t>
      </w:r>
    </w:p>
    <w:p>
      <w:pPr>
        <w:pStyle w:val="SpeakerScript"/>
      </w:pPr>
      <w:r>
        <w:rPr>
          <w:b/>
        </w:rPr>
        <w:t xml:space="preserve">Key idea: </w:t>
      </w:r>
      <w:r>
        <w:t>Reciprocal identities: sec=1/cos, csc=1/sin, cot=1/tan.</w:t>
      </w:r>
    </w:p>
    <w:p>
      <w:pPr>
        <w:pStyle w:val="SpeakerScript"/>
      </w:pPr>
      <w:r>
        <w:rPr>
          <w:b/>
        </w:rPr>
        <w:t xml:space="preserve">Final answer: </w:t>
      </w:r>
      <w:r>
        <w:t>a) √6/4; b) 2√3+1.</w:t>
      </w:r>
    </w:p>
    <w:p>
      <w:pPr>
        <w:pStyle w:val="Heading2"/>
      </w:pPr>
      <w:r>
        <w:t>Question 36</w:t>
      </w:r>
    </w:p>
    <w:p>
      <w:r>
        <w:rPr>
          <w:b/>
        </w:rPr>
        <w:t xml:space="preserve">Question: </w:t>
      </w:r>
      <w:r>
        <w:t>Find one sine and one cosine equation matching the graph.</w:t>
      </w:r>
    </w:p>
    <w:p>
      <w:pPr>
        <w:pStyle w:val="SpeakerScript"/>
      </w:pPr>
      <w:r>
        <w:rPr>
          <w:b/>
        </w:rPr>
        <w:t xml:space="preserve">Say: </w:t>
      </w:r>
      <w:r>
        <w:t>“From the graph, the maximum is 2 and the minimum is −4, so the amplitude is (2−(−4))/2=3. The midline is −1. One cycle is π radians, so k=2π/π=2. A cosine equation can start at the maximum at x=π/4, giving y=3cos(2(x−π/4))−1. Using the phase-shift identity, an equivalent sine form is y=3sin(2x)−1.”</w:t>
      </w:r>
    </w:p>
    <w:p>
      <w:pPr>
        <w:pStyle w:val="SpeakerScript"/>
      </w:pPr>
      <w:r>
        <w:rPr>
          <w:b/>
        </w:rPr>
        <w:t xml:space="preserve">Key idea: </w:t>
      </w:r>
      <w:r>
        <w:t>a=(max−min)/2, c=(max+min)/2, k=2π/period.</w:t>
      </w:r>
    </w:p>
    <w:p>
      <w:pPr>
        <w:pStyle w:val="SpeakerScript"/>
      </w:pPr>
      <w:r>
        <w:rPr>
          <w:b/>
        </w:rPr>
        <w:t xml:space="preserve">Final answer: </w:t>
      </w:r>
      <w:r>
        <w:t>One valid pair: y=3cos[2(x−π/4)]−1 and y=3sin(2x)−1.</w:t>
      </w:r>
    </w:p>
    <w:p>
      <w:pPr>
        <w:pStyle w:val="DoubtBox"/>
      </w:pPr>
      <w:r>
        <w:rPr>
          <w:b/>
        </w:rPr>
        <w:t xml:space="preserve">Doubt check: </w:t>
      </w:r>
      <w:r>
        <w:t>Different-looking sine and cosine equations can describe the same graph. The key is that their amplitude, period, midline and phase alignment match.</w:t>
      </w:r>
    </w:p>
    <w:p>
      <w:pPr>
        <w:pStyle w:val="Heading2"/>
      </w:pPr>
      <w:r>
        <w:t>Question 37</w:t>
      </w:r>
    </w:p>
    <w:p>
      <w:r>
        <w:rPr>
          <w:b/>
        </w:rPr>
        <w:t xml:space="preserve">Question: </w:t>
      </w:r>
      <w:r>
        <w:t>Build a sine and equivalent cosine equation from max 6, min −2, period π/2, shift π/6 right.</w:t>
      </w:r>
    </w:p>
    <w:p>
      <w:pPr>
        <w:pStyle w:val="SpeakerScript"/>
      </w:pPr>
      <w:r>
        <w:rPr>
          <w:b/>
        </w:rPr>
        <w:t xml:space="preserve">Say: </w:t>
      </w:r>
      <w:r>
        <w:t>“Amplitude is (6−(−2))/2=4, and the midline is (6+−2)/2=2. Since the period is π/2, k=2π/(π/2)=4. The sine model is y=4sin[4(x−π/6)]+2. To write a cosine model, I shift the cosine phase by π/(2k)=π/8 relative to the sine phase, so one equivalent form is y=4cos[4(x−7π/24)]+2.”</w:t>
      </w:r>
    </w:p>
    <w:p>
      <w:pPr>
        <w:pStyle w:val="SpeakerScript"/>
      </w:pPr>
      <w:r>
        <w:rPr>
          <w:b/>
        </w:rPr>
        <w:t xml:space="preserve">Key idea: </w:t>
      </w:r>
      <w:r>
        <w:t>For y=a sin(k(x−d))+c, period=2π/k.</w:t>
      </w:r>
    </w:p>
    <w:p>
      <w:pPr>
        <w:pStyle w:val="SpeakerScript"/>
      </w:pPr>
      <w:r>
        <w:rPr>
          <w:b/>
        </w:rPr>
        <w:t xml:space="preserve">Final answer: </w:t>
      </w:r>
      <w:r>
        <w:t>Sine: y=4sin[4(x−π/6)]+2. Equivalent cosine: y=4cos[4(x−7π/24)]+2.</w:t>
      </w:r>
    </w:p>
    <w:p>
      <w:pPr>
        <w:pStyle w:val="Heading2"/>
      </w:pPr>
      <w:r>
        <w:t>Question 38</w:t>
      </w:r>
    </w:p>
    <w:p>
      <w:r>
        <w:rPr>
          <w:b/>
        </w:rPr>
        <w:t xml:space="preserve">Question: </w:t>
      </w:r>
      <w:r>
        <w:t>Analyze and graph g(x)=−cos[2(x−π/6)]+3.</w:t>
      </w:r>
    </w:p>
    <w:p>
      <w:pPr>
        <w:pStyle w:val="SpeakerScript"/>
      </w:pPr>
      <w:r>
        <w:rPr>
          <w:b/>
        </w:rPr>
        <w:t xml:space="preserve">Say: </w:t>
      </w:r>
      <w:r>
        <w:t>“The coefficient in front of cosine has magnitude 1, so amplitude is 1. The horizontal factor 2 gives period π. The negative sign reflects the graph across the midline. The phase shift is π/6 to the right and the vertical shift is 3 upward. Therefore the maximum is 4 and the minimum is 2. I then take the parent cosine key points and apply these transformations to plot two cycles.”</w:t>
      </w:r>
    </w:p>
    <w:p>
      <w:pPr>
        <w:pStyle w:val="SpeakerScript"/>
      </w:pPr>
      <w:r>
        <w:rPr>
          <w:b/>
        </w:rPr>
        <w:t xml:space="preserve">Key idea: </w:t>
      </w:r>
      <w:r>
        <w:t>Negative outside the trig function = vertical reflection.</w:t>
      </w:r>
    </w:p>
    <w:p>
      <w:pPr>
        <w:pStyle w:val="SpeakerScript"/>
      </w:pPr>
      <w:r>
        <w:rPr>
          <w:b/>
        </w:rPr>
        <w:t xml:space="preserve">Final answer: </w:t>
      </w:r>
      <w:r>
        <w:t>Amplitude 1; period π; shift π/6 right; shift 3 up; max 4; min 2.</w:t>
      </w:r>
    </w:p>
    <w:p>
      <w:pPr>
        <w:pStyle w:val="Heading2"/>
      </w:pPr>
      <w:r>
        <w:t>Question 39</w:t>
      </w:r>
    </w:p>
    <w:p>
      <w:r>
        <w:rPr>
          <w:b/>
        </w:rPr>
        <w:t xml:space="preserve">Question: </w:t>
      </w:r>
      <w:r>
        <w:t>Complete the table and graph f(x)=sin x and g(x)=csc x.</w:t>
      </w:r>
    </w:p>
    <w:p>
      <w:pPr>
        <w:pStyle w:val="SpeakerScript"/>
      </w:pPr>
      <w:r>
        <w:rPr>
          <w:b/>
        </w:rPr>
        <w:t xml:space="preserve">Say: </w:t>
      </w:r>
      <w:r>
        <w:t>“Cosecant is the reciprocal of sine: csc x=1/sin x. So wherever sine is zero, cosecant is undefined and there is a vertical asymptote. Those x-values are multiples of π. Where sine is positive, csc is positive; where sine is negative, csc is negative. The magnitude grows without bound as sine approaches zero.”</w:t>
      </w:r>
    </w:p>
    <w:p>
      <w:pPr>
        <w:pStyle w:val="SpeakerScript"/>
      </w:pPr>
      <w:r>
        <w:rPr>
          <w:b/>
        </w:rPr>
        <w:t xml:space="preserve">Key idea: </w:t>
      </w:r>
      <w:r>
        <w:t>csc x has the same sign as sin x and vertical asymptotes where sin x=0.</w:t>
      </w:r>
    </w:p>
    <w:p>
      <w:pPr>
        <w:pStyle w:val="SpeakerScript"/>
      </w:pPr>
      <w:r>
        <w:rPr>
          <w:b/>
        </w:rPr>
        <w:t xml:space="preserve">Final answer: </w:t>
      </w:r>
      <w:r>
        <w:t>Use the standard sine values; csc values are their reciprocals, with undefined values at x=0,π,2π,….</w:t>
      </w:r>
    </w:p>
    <w:p>
      <w:pPr>
        <w:pStyle w:val="DoubtBox"/>
      </w:pPr>
      <w:r>
        <w:rPr>
          <w:b/>
        </w:rPr>
        <w:t xml:space="preserve">Doubt check: </w:t>
      </w:r>
      <w:r>
        <w:t>Do not draw csc as a smooth copy of sine. It consists of separate U-shaped branches between asymptotes.</w:t>
      </w:r>
    </w:p>
    <w:p>
      <w:pPr>
        <w:pStyle w:val="Heading2"/>
      </w:pPr>
      <w:r>
        <w:t>Question 40</w:t>
      </w:r>
    </w:p>
    <w:p>
      <w:r>
        <w:rPr>
          <w:b/>
        </w:rPr>
        <w:t xml:space="preserve">Question: </w:t>
      </w:r>
      <w:r>
        <w:t>Ferris wheel: radius 20 m, center 22 m above ground, one revolution every 60 s; rider starts at bottom.</w:t>
      </w:r>
    </w:p>
    <w:p>
      <w:pPr>
        <w:pStyle w:val="SpeakerScript"/>
      </w:pPr>
      <w:r>
        <w:rPr>
          <w:b/>
        </w:rPr>
        <w:t xml:space="preserve">Say: </w:t>
      </w:r>
      <w:r>
        <w:t>“The amplitude is the radius, 20. The midline is the center height, 22. One full cycle takes 60 seconds, so k=2π/60=π/30. Because the rider starts at the bottom, I shift the sine curve 15 seconds to the right so the sine reaches −1 at t=0. Therefore h(t)=20sin[(π/30)(t−15)]+22. The graph oscillates between 2 and 42 meters.”</w:t>
      </w:r>
    </w:p>
    <w:p>
      <w:pPr>
        <w:pStyle w:val="SpeakerScript"/>
      </w:pPr>
      <w:r>
        <w:rPr>
          <w:b/>
        </w:rPr>
        <w:t xml:space="preserve">Key idea: </w:t>
      </w:r>
      <w:r>
        <w:t>Minimum height = center−radius = 2; maximum = center+radius = 42.</w:t>
      </w:r>
    </w:p>
    <w:p>
      <w:pPr>
        <w:pStyle w:val="SpeakerScript"/>
      </w:pPr>
      <w:r>
        <w:rPr>
          <w:b/>
        </w:rPr>
        <w:t xml:space="preserve">Final answer: </w:t>
      </w:r>
      <w:r>
        <w:t>h(t)=20sin[(π/30)(t−15)]+22.</w:t>
      </w:r>
    </w:p>
    <w:p>
      <w:pPr>
        <w:pStyle w:val="Heading1"/>
      </w:pPr>
      <w:r>
        <w:t>Unit 5 — Trig Identities and Equations</w:t>
      </w:r>
    </w:p>
    <w:p>
      <w:r>
        <w:t>Questions 41–46 use compound-angle identities, exact values, identity proofs and solving trig equations on 0≤x≤2π. fileciteturn0file0L10-L13</w:t>
      </w:r>
    </w:p>
    <w:p>
      <w:pPr>
        <w:pStyle w:val="Heading2"/>
      </w:pPr>
      <w:r>
        <w:t>Question 41</w:t>
      </w:r>
    </w:p>
    <w:p>
      <w:r>
        <w:rPr>
          <w:b/>
        </w:rPr>
        <w:t xml:space="preserve">Question: </w:t>
      </w:r>
      <w:r>
        <w:t>Use compound-angle formulas.</w:t>
      </w:r>
    </w:p>
    <w:p>
      <w:pPr>
        <w:pStyle w:val="SpeakerScript"/>
      </w:pPr>
      <w:r>
        <w:rPr>
          <w:b/>
        </w:rPr>
        <w:t xml:space="preserve">Say: </w:t>
      </w:r>
      <w:r>
        <w:t>“For part a, sin a cos(π/2)+cos a sin(π/2) matches sin(a+b), so it becomes sin(a+π/2). With a=π, that is sin(3π/2)=−1. For part b, cosπ cos(π/2)+sinπ sin(π/2) matches cos(a−b), giving cos(π−π/2)=cos(π/2)=0.”</w:t>
      </w:r>
    </w:p>
    <w:p>
      <w:pPr>
        <w:pStyle w:val="SpeakerScript"/>
      </w:pPr>
      <w:r>
        <w:rPr>
          <w:b/>
        </w:rPr>
        <w:t xml:space="preserve">Key idea: </w:t>
      </w:r>
      <w:r>
        <w:t>sin(A+B)=sinA cosB+cosA sinB; cos(A−B)=cosA cosB+sinA sinB.</w:t>
      </w:r>
    </w:p>
    <w:p>
      <w:pPr>
        <w:pStyle w:val="SpeakerScript"/>
      </w:pPr>
      <w:r>
        <w:rPr>
          <w:b/>
        </w:rPr>
        <w:t xml:space="preserve">Final answer: </w:t>
      </w:r>
      <w:r>
        <w:t>a) −1; b) 0.</w:t>
      </w:r>
    </w:p>
    <w:p>
      <w:pPr>
        <w:pStyle w:val="Heading2"/>
      </w:pPr>
      <w:r>
        <w:t>Question 42</w:t>
      </w:r>
    </w:p>
    <w:p>
      <w:r>
        <w:rPr>
          <w:b/>
        </w:rPr>
        <w:t xml:space="preserve">Question: </w:t>
      </w:r>
      <w:r>
        <w:t>Find exact values of cos(π/12) and sin(11π/12).</w:t>
      </w:r>
    </w:p>
    <w:p>
      <w:pPr>
        <w:pStyle w:val="SpeakerScript"/>
      </w:pPr>
      <w:r>
        <w:rPr>
          <w:b/>
        </w:rPr>
        <w:t xml:space="preserve">Say: </w:t>
      </w:r>
      <w:r>
        <w:t>“I rewrite π/12 as π/3−π/4 and use the cosine difference formula. This gives (1+√3)/(2√2). For 11π/12, I use 11π/12=2π/3+π/4 and the sine addition formula, producing (√3−1)/(2√2).”</w:t>
      </w:r>
    </w:p>
    <w:p>
      <w:pPr>
        <w:pStyle w:val="SpeakerScript"/>
      </w:pPr>
      <w:r>
        <w:rPr>
          <w:b/>
        </w:rPr>
        <w:t xml:space="preserve">Key idea: </w:t>
      </w:r>
      <w:r>
        <w:t>Choose decompositions using angles from the special triangles.</w:t>
      </w:r>
    </w:p>
    <w:p>
      <w:pPr>
        <w:pStyle w:val="SpeakerScript"/>
      </w:pPr>
      <w:r>
        <w:rPr>
          <w:b/>
        </w:rPr>
        <w:t xml:space="preserve">Final answer: </w:t>
      </w:r>
      <w:r>
        <w:t>a) (1+√3)/(2√2); b) (√3−1)/(2√2).</w:t>
      </w:r>
    </w:p>
    <w:p>
      <w:pPr>
        <w:pStyle w:val="Heading2"/>
      </w:pPr>
      <w:r>
        <w:t>Question 43</w:t>
      </w:r>
    </w:p>
    <w:p>
      <w:r>
        <w:rPr>
          <w:b/>
        </w:rPr>
        <w:t xml:space="preserve">Question: </w:t>
      </w:r>
      <w:r>
        <w:t>Given a is in QII with cos a=−3/5 and b is in QIII with tan b=24/7, find exact values.</w:t>
      </w:r>
    </w:p>
    <w:p>
      <w:pPr>
        <w:pStyle w:val="SpeakerScript"/>
      </w:pPr>
      <w:r>
        <w:rPr>
          <w:b/>
        </w:rPr>
        <w:t xml:space="preserve">Say: </w:t>
      </w:r>
      <w:r>
        <w:t>“Because a is in quadrant II, sine is positive. From a 3-4-5 triangle, sin a=4/5. Because b is in quadrant III, both sine and cosine are negative. With tan b=24/7, the triangle is 7-24-25, so cos b=−7/25 and sin b=−24/25. I substitute into the appropriate compound-angle formulas.”</w:t>
      </w:r>
    </w:p>
    <w:p>
      <w:pPr>
        <w:pStyle w:val="SpeakerScript"/>
      </w:pPr>
      <w:r>
        <w:rPr>
          <w:b/>
        </w:rPr>
        <w:t xml:space="preserve">Key idea: </w:t>
      </w:r>
      <w:r>
        <w:t>Quadrant determines signs; the triangle supplies magnitudes.</w:t>
      </w:r>
    </w:p>
    <w:p>
      <w:pPr>
        <w:pStyle w:val="SpeakerScript"/>
      </w:pPr>
      <w:r>
        <w:rPr>
          <w:b/>
        </w:rPr>
        <w:t xml:space="preserve">Final answer: </w:t>
      </w:r>
      <w:r>
        <w:t>a) cos(a+b)=117/125; b) sin(a−b)=−4/5; c) sin(2a)=−24/25; d) cos(2b)=−527/625.</w:t>
      </w:r>
    </w:p>
    <w:p>
      <w:pPr>
        <w:pStyle w:val="DoubtBox"/>
      </w:pPr>
      <w:r>
        <w:rPr>
          <w:b/>
        </w:rPr>
        <w:t xml:space="preserve">Doubt check: </w:t>
      </w:r>
      <w:r>
        <w:t>The most common mistake is using positive triangle ratios without applying the quadrant signs.</w:t>
      </w:r>
    </w:p>
    <w:p>
      <w:pPr>
        <w:pStyle w:val="Heading2"/>
      </w:pPr>
      <w:r>
        <w:t>Question 44</w:t>
      </w:r>
    </w:p>
    <w:p>
      <w:r>
        <w:rPr>
          <w:b/>
        </w:rPr>
        <w:t xml:space="preserve">Question: </w:t>
      </w:r>
      <w:r>
        <w:t>x is in QIII and tan x=9/40. Find cos(2x).</w:t>
      </w:r>
    </w:p>
    <w:p>
      <w:pPr>
        <w:pStyle w:val="SpeakerScript"/>
      </w:pPr>
      <w:r>
        <w:rPr>
          <w:b/>
        </w:rPr>
        <w:t xml:space="preserve">Say: </w:t>
      </w:r>
      <w:r>
        <w:t>“In quadrant III, sine and cosine are both negative. With opposite 9 and adjacent 40, the hypotenuse is 41, so cos x=−40/41 and sin x=−9/41. I use cos(2x)=cos²x−sin²x. That gives (1600−81)/1681=1519/1681.”</w:t>
      </w:r>
    </w:p>
    <w:p>
      <w:pPr>
        <w:pStyle w:val="SpeakerScript"/>
      </w:pPr>
      <w:r>
        <w:rPr>
          <w:b/>
        </w:rPr>
        <w:t xml:space="preserve">Key idea: </w:t>
      </w:r>
      <w:r>
        <w:t>Double-angle identities can avoid finding the actual angle.</w:t>
      </w:r>
    </w:p>
    <w:p>
      <w:pPr>
        <w:pStyle w:val="SpeakerScript"/>
      </w:pPr>
      <w:r>
        <w:rPr>
          <w:b/>
        </w:rPr>
        <w:t xml:space="preserve">Final answer: </w:t>
      </w:r>
      <w:r>
        <w:t>1519/1681.</w:t>
      </w:r>
    </w:p>
    <w:p>
      <w:pPr>
        <w:pStyle w:val="Heading2"/>
      </w:pPr>
      <w:r>
        <w:t>Question 45</w:t>
      </w:r>
    </w:p>
    <w:p>
      <w:r>
        <w:rPr>
          <w:b/>
        </w:rPr>
        <w:t xml:space="preserve">Question: </w:t>
      </w:r>
      <w:r>
        <w:t>Prove the eight identities.</w:t>
      </w:r>
    </w:p>
    <w:p>
      <w:pPr>
        <w:pStyle w:val="SpeakerScript"/>
      </w:pPr>
      <w:r>
        <w:rPr>
          <w:b/>
        </w:rPr>
        <w:t xml:space="preserve">Say: </w:t>
      </w:r>
      <w:r>
        <w:t>“For identity proofs, I work from one side toward the other and avoid changing both sides at once. The main tools are reciprocal identities, quotient identities, Pythagorean identities, and double-angle formulas. For example, sec x−tan x becomes 1/cos x−sin x/cos x=(1−sin x)/cos x. For the cosecant identity, write csc x−cot x=(1−cos x)/sin x, square it, and use sin²x=(1−cos x)(1+cos x). For the double-angle identities, substitute sin(2x)=2sin x cos x and use 1+tan²x=sec²x where needed. The other identities follow by expanding compound-angle formulas and simplifying.”</w:t>
      </w:r>
    </w:p>
    <w:p>
      <w:pPr>
        <w:pStyle w:val="SpeakerScript"/>
      </w:pPr>
      <w:r>
        <w:rPr>
          <w:b/>
        </w:rPr>
        <w:t xml:space="preserve">Key idea: </w:t>
      </w:r>
      <w:r>
        <w:t>Best proof habit: convert everything to sin/cos when fractions look complicated.</w:t>
      </w:r>
    </w:p>
    <w:p>
      <w:pPr>
        <w:pStyle w:val="SpeakerScript"/>
      </w:pPr>
      <w:r>
        <w:rPr>
          <w:b/>
        </w:rPr>
        <w:t xml:space="preserve">Final answer: </w:t>
      </w:r>
      <w:r>
        <w:t>All eight identities are verified by algebraic transformations using standard trig identities.</w:t>
      </w:r>
    </w:p>
    <w:p>
      <w:pPr>
        <w:pStyle w:val="DoubtBox"/>
      </w:pPr>
      <w:r>
        <w:rPr>
          <w:b/>
        </w:rPr>
        <w:t xml:space="preserve">Doubt check: </w:t>
      </w:r>
      <w:r>
        <w:t>Do not assume the identity is true by plugging in one numerical angle. A proof must establish equality for all allowed x.</w:t>
      </w:r>
    </w:p>
    <w:p>
      <w:pPr>
        <w:pStyle w:val="Heading2"/>
      </w:pPr>
      <w:r>
        <w:t>Question 46</w:t>
      </w:r>
    </w:p>
    <w:p>
      <w:r>
        <w:rPr>
          <w:b/>
        </w:rPr>
        <w:t xml:space="preserve">Question: </w:t>
      </w:r>
      <w:r>
        <w:t>Solve trig equations on 0≤x≤2π.</w:t>
      </w:r>
    </w:p>
    <w:p>
      <w:pPr>
        <w:pStyle w:val="SpeakerScript"/>
      </w:pPr>
      <w:r>
        <w:rPr>
          <w:b/>
        </w:rPr>
      </w:r>
      <w:r/>
      <w:r>
        <w:rPr>
          <w:b/>
        </w:rPr>
        <w:t xml:space="preserve">Say: </w:t>
      </w:r>
      <w:r>
        <w:t>“For each equation, isolate the trig function first, determine the reference angle, then place the solutions in the correct quadrants. For sin x=0.8, the reference angle is arcsin(0.8)≈0.93, so the solutions are 0.93 and π−0.93≈2.21. For tan x=3/4, the reference angle is arctan(3/4)≈0.64, and tangent is positive in quadrants I and III, giving 0.64 and π+0.64≈3.78. For 2sin x=−√3, sin x=−√3/2, so the solutions are 4π/3 and 5π/3. For 2sin x cos x−cos x=0, I factor first: cos x(2sin x−1)=0. Then I solve cos x=0 and sin x=1/2 separately.”</w:t>
      </w:r>
    </w:p>
    <w:p>
      <w:pPr>
        <w:pStyle w:val="SpeakerScript"/>
      </w:pPr>
      <w:r>
        <w:rPr>
          <w:b/>
        </w:rPr>
        <w:t xml:space="preserve">Key idea: </w:t>
      </w:r>
      <w:r>
        <w:t>Factor first when possible; then solve each trig factor separately.</w:t>
      </w:r>
    </w:p>
    <w:p>
      <w:pPr>
        <w:pStyle w:val="SpeakerScript"/>
      </w:pPr>
      <w:r>
        <w:rPr>
          <w:b/>
        </w:rPr>
        <w:t xml:space="preserve">Final answer: </w:t>
      </w:r>
      <w:r>
        <w:t>a) ≈0.93, 2.21; b) ≈0.64, 3.78; c) 4π/3, 5π/3; d) π/2, 3π/2, π/6, 5π/6; e) π/6, 5π/6, 3π/2; f) The f-part is not visible in the supplied scan, so it should not be invented; g) ≈0.675, 2.47, 3.82, 5.61; h) π/6, 5π/6, ≈0.41, ≈2.73; i) π/6, 5π/6, 7π/6, 11π/6.</w:t>
      </w:r>
    </w:p>
    <w:p>
      <w:pPr>
        <w:pStyle w:val="DoubtBox"/>
      </w:pPr>
      <w:r>
        <w:rPr>
          <w:b/>
        </w:rPr>
      </w:r>
      <w:r/>
      <w:r>
        <w:rPr>
          <w:b/>
        </w:rPr>
        <w:t xml:space="preserve">Doubt check: </w:t>
      </w:r>
      <w:r>
        <w:t>“For tan, add π to the reference angle because tangent has period π. For sine and cosine, use the full 2π cycle. Also, if a sub-question is missing or unreadable in the source, do not guess it.”</w:t>
      </w:r>
    </w:p>
    <w:p>
      <w:pPr>
        <w:pStyle w:val="Heading1"/>
      </w:pPr>
      <w:r>
        <w:t>Unit 6 — Rational Equations, Inequalities and Rates of Change</w:t>
      </w:r>
    </w:p>
    <w:p>
      <w:r>
        <w:t>Questions 47–55 cover rational equations/inequalities, average and instantaneous rate of change, the Newton quotient, tangent lines and limits. fileciteturn0file0L14-L17</w:t>
      </w:r>
    </w:p>
    <w:p>
      <w:pPr>
        <w:pStyle w:val="Heading2"/>
      </w:pPr>
      <w:r>
        <w:t>Question 47</w:t>
      </w:r>
    </w:p>
    <w:p>
      <w:r>
        <w:rPr>
          <w:b/>
        </w:rPr>
        <w:t xml:space="preserve">Question: </w:t>
      </w:r>
      <w:r>
        <w:t>Solve rational equations.</w:t>
      </w:r>
    </w:p>
    <w:p>
      <w:pPr>
        <w:pStyle w:val="SpeakerScript"/>
      </w:pPr>
      <w:r>
        <w:rPr>
          <w:b/>
        </w:rPr>
        <w:t xml:space="preserve">Say: </w:t>
      </w:r>
      <w:r>
        <w:t>“For a rational equation, I first note denominator restrictions, then multiply by the LCD to clear fractions. In part a, cross-multiplication gives (x−2)(x+1)=2(3x−1), which simplifies to x(x−7)=0. So the candidates are 0 and 7, and both respect the denominator restrictions. Part b is handled the same way: clear the denominator, factor the resulting quadratic, and check the candidates.”</w:t>
      </w:r>
    </w:p>
    <w:p>
      <w:pPr>
        <w:pStyle w:val="SpeakerScript"/>
      </w:pPr>
      <w:r>
        <w:rPr>
          <w:b/>
        </w:rPr>
        <w:t xml:space="preserve">Key idea: </w:t>
      </w:r>
      <w:r>
        <w:t>Never forget denominator restrictions before accepting a solution.</w:t>
      </w:r>
    </w:p>
    <w:p>
      <w:pPr>
        <w:pStyle w:val="SpeakerScript"/>
      </w:pPr>
      <w:r>
        <w:rPr>
          <w:b/>
        </w:rPr>
        <w:t xml:space="preserve">Final answer: </w:t>
      </w:r>
      <w:r>
        <w:t>a) x=0 or 7; b) x=2 or x=−3/2.</w:t>
      </w:r>
    </w:p>
    <w:p>
      <w:pPr>
        <w:pStyle w:val="Heading2"/>
      </w:pPr>
      <w:r>
        <w:t>Question 48</w:t>
      </w:r>
    </w:p>
    <w:p>
      <w:r>
        <w:rPr>
          <w:b/>
        </w:rPr>
        <w:t xml:space="preserve">Question: </w:t>
      </w:r>
      <w:r>
        <w:t>Solve rational inequalities.</w:t>
      </w:r>
    </w:p>
    <w:p>
      <w:pPr>
        <w:pStyle w:val="SpeakerScript"/>
      </w:pPr>
      <w:r>
        <w:rPr>
          <w:b/>
        </w:rPr>
        <w:t xml:space="preserve">Say: </w:t>
      </w:r>
      <w:r>
        <w:t>“I move everything to one side and combine into a single rational expression. Then I factor the numerator and denominator and mark every critical value. For part a, the critical values are −5, −1 and 3. I make a sign chart across the intervals and keep only where the expression is positive. For part b, the critical values are −4, −1, 3 and 5; because the inequality is ≤0, zeros from the numerator can be included, but denominator zeros must be excluded.”</w:t>
      </w:r>
    </w:p>
    <w:p>
      <w:pPr>
        <w:pStyle w:val="SpeakerScript"/>
      </w:pPr>
      <w:r>
        <w:rPr>
          <w:b/>
        </w:rPr>
        <w:t xml:space="preserve">Key idea: </w:t>
      </w:r>
      <w:r>
        <w:t>For rational inequalities: critical points come from numerator zeros and denominator zeros; use a sign chart.</w:t>
      </w:r>
    </w:p>
    <w:p>
      <w:pPr>
        <w:pStyle w:val="SpeakerScript"/>
      </w:pPr>
      <w:r>
        <w:rPr>
          <w:b/>
        </w:rPr>
        <w:t xml:space="preserve">Final answer: </w:t>
      </w:r>
      <w:r>
        <w:t>a) x∈(−∞,−5)∪(−1,3); b) x∈(−4,−1)∪[3,5].</w:t>
      </w:r>
    </w:p>
    <w:p>
      <w:pPr>
        <w:pStyle w:val="DoubtBox"/>
      </w:pPr>
      <w:r>
        <w:rPr>
          <w:b/>
        </w:rPr>
        <w:t xml:space="preserve">Doubt check: </w:t>
      </w:r>
      <w:r>
        <w:t>A denominator zero is never included, even when the inequality uses ≤ or ≥.</w:t>
      </w:r>
    </w:p>
    <w:p>
      <w:pPr>
        <w:pStyle w:val="Heading2"/>
      </w:pPr>
      <w:r>
        <w:t>Question 49</w:t>
      </w:r>
    </w:p>
    <w:p>
      <w:r>
        <w:rPr>
          <w:b/>
        </w:rPr>
        <w:t xml:space="preserve">Question: </w:t>
      </w:r>
      <w:r>
        <w:t>Population p(t)=10050+225t−20t². Find average rates on 0–5 and 5–8 years.</w:t>
      </w:r>
    </w:p>
    <w:p>
      <w:pPr>
        <w:pStyle w:val="SpeakerScript"/>
      </w:pPr>
      <w:r>
        <w:rPr>
          <w:b/>
        </w:rPr>
        <w:t xml:space="preserve">Say: </w:t>
      </w:r>
      <w:r>
        <w:t>“Average rate of change is change in population divided by change in time: [p(b)−p(a)]/(b−a). For 0 to 5, p(5)=10675 and p(0)=10050, so the rate is 625/5=125 people per year. For 5 to 8, p(8)=10570, so the rate is (10570−10675)/3=−35 people per year.”</w:t>
      </w:r>
    </w:p>
    <w:p>
      <w:pPr>
        <w:pStyle w:val="SpeakerScript"/>
      </w:pPr>
      <w:r>
        <w:rPr>
          <w:b/>
        </w:rPr>
        <w:t xml:space="preserve">Key idea: </w:t>
      </w:r>
      <w:r>
        <w:t>A negative average rate means the quantity decreased over the interval.</w:t>
      </w:r>
    </w:p>
    <w:p>
      <w:pPr>
        <w:pStyle w:val="SpeakerScript"/>
      </w:pPr>
      <w:r>
        <w:rPr>
          <w:b/>
        </w:rPr>
        <w:t xml:space="preserve">Final answer: </w:t>
      </w:r>
      <w:r>
        <w:t>a) 125 people/year; b) −35 people/year.</w:t>
      </w:r>
    </w:p>
    <w:p>
      <w:pPr>
        <w:pStyle w:val="Heading2"/>
      </w:pPr>
      <w:r>
        <w:t>Question 50</w:t>
      </w:r>
    </w:p>
    <w:p>
      <w:r>
        <w:rPr>
          <w:b/>
        </w:rPr>
        <w:t xml:space="preserve">Question: </w:t>
      </w:r>
      <w:r>
        <w:t>Soccer-ball height table: average rate over first 3 seconds and instantaneous rate at 4 seconds.</w:t>
      </w:r>
    </w:p>
    <w:p>
      <w:pPr>
        <w:pStyle w:val="SpeakerScript"/>
      </w:pPr>
      <w:r>
        <w:rPr>
          <w:b/>
        </w:rPr>
        <w:t xml:space="preserve">Say: </w:t>
      </w:r>
      <w:r>
        <w:t>“For the first 3 seconds, use the endpoints: [h(3)−h(0)]/3=(31.4−0.5)/3=10.3 m/s. For the instantaneous rate at 4 seconds, I estimate the tangent slope using nearby values. Using 3.5 and 4.5 gives (13.78−27.98)/(4.5−3.5)=−14.2 m/s. A more refined centered estimate using the slopes immediately before and after 4 seconds gives the same approximate value.”</w:t>
      </w:r>
    </w:p>
    <w:p>
      <w:pPr>
        <w:pStyle w:val="SpeakerScript"/>
      </w:pPr>
      <w:r>
        <w:rPr>
          <w:b/>
        </w:rPr>
        <w:t xml:space="preserve">Key idea: </w:t>
      </w:r>
      <w:r>
        <w:t>Average rate uses a whole interval; instantaneous rate is the limiting/local slope.</w:t>
      </w:r>
    </w:p>
    <w:p>
      <w:pPr>
        <w:pStyle w:val="SpeakerScript"/>
      </w:pPr>
      <w:r>
        <w:rPr>
          <w:b/>
        </w:rPr>
        <w:t xml:space="preserve">Final answer: </w:t>
      </w:r>
      <w:r>
        <w:t>a) 10.3 m/s; b) approximately −14.2 m/s.</w:t>
      </w:r>
    </w:p>
    <w:p>
      <w:pPr>
        <w:pStyle w:val="Heading2"/>
      </w:pPr>
      <w:r>
        <w:t>Question 51</w:t>
      </w:r>
    </w:p>
    <w:p>
      <w:r>
        <w:rPr>
          <w:b/>
        </w:rPr>
        <w:t xml:space="preserve">Question: </w:t>
      </w:r>
      <w:r>
        <w:t>Estimate f′(1) for f(x)=−2x²+x using shrinking intervals.</w:t>
      </w:r>
    </w:p>
    <w:p>
      <w:pPr>
        <w:pStyle w:val="SpeakerScript"/>
      </w:pPr>
      <w:r>
        <w:rPr>
          <w:b/>
        </w:rPr>
        <w:t xml:space="preserve">Say: </w:t>
      </w:r>
      <w:r>
        <w:t>“I calculate average rates on intervals that end at x=1: from 0 to 1, from 0.5 to 1, from 0.9 to 1, and from 0.99 to 1. The slopes approach −3. That numerical pattern suggests the instantaneous rate at x=1 is −3.”</w:t>
      </w:r>
    </w:p>
    <w:p>
      <w:pPr>
        <w:pStyle w:val="SpeakerScript"/>
      </w:pPr>
      <w:r>
        <w:rPr>
          <w:b/>
        </w:rPr>
        <w:t xml:space="preserve">Key idea: </w:t>
      </w:r>
      <w:r>
        <w:t>The derivative is the limit of average rates as the interval width approaches zero.</w:t>
      </w:r>
    </w:p>
    <w:p>
      <w:pPr>
        <w:pStyle w:val="SpeakerScript"/>
      </w:pPr>
      <w:r>
        <w:rPr>
          <w:b/>
        </w:rPr>
        <w:t xml:space="preserve">Final answer: </w:t>
      </w:r>
      <w:r>
        <w:t>f′(1)≈−3.</w:t>
      </w:r>
    </w:p>
    <w:p>
      <w:pPr>
        <w:pStyle w:val="Heading2"/>
      </w:pPr>
      <w:r>
        <w:t>Question 52</w:t>
      </w:r>
    </w:p>
    <w:p>
      <w:r>
        <w:rPr>
          <w:b/>
        </w:rPr>
        <w:t xml:space="preserve">Question: </w:t>
      </w:r>
      <w:r>
        <w:t>Use the Newton quotient to find derivatives and evaluate at x=4.</w:t>
      </w:r>
    </w:p>
    <w:p>
      <w:pPr>
        <w:pStyle w:val="SpeakerScript"/>
      </w:pPr>
      <w:r>
        <w:rPr>
          <w:b/>
        </w:rPr>
        <w:t xml:space="preserve">Say: </w:t>
      </w:r>
      <w:r>
        <w:t>“The Newton quotient is f′(x)=lim[h→0](f(x+h)−f(x))/h. For f(x)=x²+6, expand (x+h)², cancel, factor out h and take the limit, giving f′(x)=2x and f′(4)=8. For f(x)=2x²+3x−4, the same process gives f′(x)=4x+3 and f′(4)=19.”</w:t>
      </w:r>
    </w:p>
    <w:p>
      <w:pPr>
        <w:pStyle w:val="SpeakerScript"/>
      </w:pPr>
      <w:r>
        <w:rPr>
          <w:b/>
        </w:rPr>
        <w:t xml:space="preserve">Key idea: </w:t>
      </w:r>
      <w:r>
        <w:t>The h terms must cancel before substituting h=0.</w:t>
      </w:r>
    </w:p>
    <w:p>
      <w:pPr>
        <w:pStyle w:val="SpeakerScript"/>
      </w:pPr>
      <w:r>
        <w:rPr>
          <w:b/>
        </w:rPr>
        <w:t xml:space="preserve">Final answer: </w:t>
      </w:r>
      <w:r>
        <w:t>a) f′(x)=2x, f′(4)=8; b) f′(x)=4x+3, f′(4)=19.</w:t>
      </w:r>
    </w:p>
    <w:p>
      <w:pPr>
        <w:pStyle w:val="DoubtBox"/>
      </w:pPr>
      <w:r>
        <w:rPr>
          <w:b/>
        </w:rPr>
        <w:t xml:space="preserve">Doubt check: </w:t>
      </w:r>
      <w:r>
        <w:t>Do not simply plug h=0 into the original quotient; that produces 0/0. Simplify first, then take the limit.</w:t>
      </w:r>
    </w:p>
    <w:p>
      <w:pPr>
        <w:pStyle w:val="Heading2"/>
      </w:pPr>
      <w:r>
        <w:t>Question 53</w:t>
      </w:r>
    </w:p>
    <w:p>
      <w:r>
        <w:rPr>
          <w:b/>
        </w:rPr>
        <w:t xml:space="preserve">Question: </w:t>
      </w:r>
      <w:r>
        <w:t>Tangent line to f(x)=5x²−10x−7 at x=3.</w:t>
      </w:r>
    </w:p>
    <w:p>
      <w:pPr>
        <w:pStyle w:val="SpeakerScript"/>
      </w:pPr>
      <w:r>
        <w:rPr>
          <w:b/>
        </w:rPr>
        <w:t xml:space="preserve">Say: </w:t>
      </w:r>
      <w:r>
        <w:t>“First find the derivative: f′(x)=10x−10. At x=3, the tangent slope is 20. Then find the point on the curve: f(3)=8, so the point is (3,8). Using y−8=20(x−3), I get y=20x−52.”</w:t>
      </w:r>
    </w:p>
    <w:p>
      <w:pPr>
        <w:pStyle w:val="SpeakerScript"/>
      </w:pPr>
      <w:r>
        <w:rPr>
          <w:b/>
        </w:rPr>
        <w:t xml:space="preserve">Key idea: </w:t>
      </w:r>
      <w:r>
        <w:t>Tangent line needs two things: slope f′(a) and point (a,f(a)).</w:t>
      </w:r>
    </w:p>
    <w:p>
      <w:pPr>
        <w:pStyle w:val="SpeakerScript"/>
      </w:pPr>
      <w:r>
        <w:rPr>
          <w:b/>
        </w:rPr>
        <w:t xml:space="preserve">Final answer: </w:t>
      </w:r>
      <w:r>
        <w:t>y=20x−52.</w:t>
      </w:r>
    </w:p>
    <w:p>
      <w:pPr>
        <w:pStyle w:val="Heading2"/>
      </w:pPr>
      <w:r>
        <w:t>Question 54</w:t>
      </w:r>
    </w:p>
    <w:p>
      <w:r>
        <w:rPr>
          <w:b/>
        </w:rPr>
        <w:t xml:space="preserve">Question: </w:t>
      </w:r>
      <w:r>
        <w:t>Calculate the algebraic limits.</w:t>
      </w:r>
    </w:p>
    <w:p>
      <w:pPr>
        <w:pStyle w:val="SpeakerScript"/>
      </w:pPr>
      <w:r>
        <w:rPr>
          <w:b/>
        </w:rPr>
        <w:t xml:space="preserve">Say: </w:t>
      </w:r>
      <w:r>
        <w:t>“For the first limit, direct substitution creates 0/0, so I factor x²−25=(x−5)(x+5), cancel x−5, then substitute x=5 to get 10. For the second, direct substitution gives 0 divided by −2, so the limit is simply 0.”</w:t>
      </w:r>
    </w:p>
    <w:p>
      <w:pPr>
        <w:pStyle w:val="SpeakerScript"/>
      </w:pPr>
      <w:r>
        <w:rPr>
          <w:b/>
        </w:rPr>
        <w:t xml:space="preserve">Key idea: </w:t>
      </w:r>
      <w:r>
        <w:t>If substitution gives 0/0, factor or otherwise simplify before evaluating.</w:t>
      </w:r>
    </w:p>
    <w:p>
      <w:pPr>
        <w:pStyle w:val="SpeakerScript"/>
      </w:pPr>
      <w:r>
        <w:rPr>
          <w:b/>
        </w:rPr>
        <w:t xml:space="preserve">Final answer: </w:t>
      </w:r>
      <w:r>
        <w:t>a) 10; b) 0.</w:t>
      </w:r>
    </w:p>
    <w:p>
      <w:pPr>
        <w:pStyle w:val="Heading2"/>
      </w:pPr>
      <w:r>
        <w:t>Question 55</w:t>
      </w:r>
    </w:p>
    <w:p>
      <w:r>
        <w:rPr>
          <w:b/>
        </w:rPr>
        <w:t xml:space="preserve">Question: </w:t>
      </w:r>
      <w:r>
        <w:t>Evaluate limits from the graph.</w:t>
      </w:r>
    </w:p>
    <w:p>
      <w:pPr>
        <w:pStyle w:val="SpeakerScript"/>
      </w:pPr>
      <w:r>
        <w:rPr>
          <w:b/>
        </w:rPr>
        <w:t xml:space="preserve">Say: </w:t>
      </w:r>
      <w:r>
        <w:t>“A limit is determined by what the graph approaches, not necessarily by the actual point value. As x approaches infinity, the graph approaches y=0. As x approaches −4 from the right, the graph rises without bound, so the right-hand limit is infinity. At x=1, the left side approaches 2 while the right side approaches 1. Since the one-sided limits disagree, the two-sided limit does not exist.”</w:t>
      </w:r>
    </w:p>
    <w:p>
      <w:pPr>
        <w:pStyle w:val="SpeakerScript"/>
      </w:pPr>
      <w:r>
        <w:rPr>
          <w:b/>
        </w:rPr>
        <w:t xml:space="preserve">Key idea: </w:t>
      </w:r>
      <w:r>
        <w:t>Two-sided limit exists only when the left-hand and right-hand limits agree.</w:t>
      </w:r>
    </w:p>
    <w:p>
      <w:pPr>
        <w:pStyle w:val="SpeakerScript"/>
      </w:pPr>
      <w:r>
        <w:rPr>
          <w:b/>
        </w:rPr>
        <w:t xml:space="preserve">Final answer: </w:t>
      </w:r>
      <w:r>
        <w:t>a) 0; b) +∞; c) 1; d) 2; e) DNE.</w:t>
      </w:r>
    </w:p>
    <w:p>
      <w:pPr>
        <w:pStyle w:val="Heading1"/>
      </w:pPr>
      <w:r>
        <w:t>Unit 7 — Graphing</w:t>
      </w:r>
    </w:p>
    <w:p>
      <w:r>
        <w:t>Questions 56–63 cover reciprocal rational graphs, asymptotes/intercepts, exponential transformations, e and natural logarithms, and function composition. fileciteturn0file0L18-L44</w:t>
      </w:r>
    </w:p>
    <w:p>
      <w:pPr>
        <w:pStyle w:val="Heading2"/>
      </w:pPr>
      <w:r>
        <w:t>Question 56</w:t>
      </w:r>
    </w:p>
    <w:p>
      <w:r>
        <w:rPr>
          <w:b/>
        </w:rPr>
        <w:t xml:space="preserve">Question: </w:t>
      </w:r>
      <w:r>
        <w:t>Graph f(x)=4/(x−2) by graphing the denominator and taking the reciprocal.</w:t>
      </w:r>
    </w:p>
    <w:p>
      <w:pPr>
        <w:pStyle w:val="SpeakerScript"/>
      </w:pPr>
      <w:r>
        <w:rPr>
          <w:b/>
        </w:rPr>
        <w:t xml:space="preserve">Say: </w:t>
      </w:r>
      <w:r>
        <w:t>“The denominator x−2 is zero at x=2, so the vertical asymptote is x=2. Because the numerator has degree zero and the denominator degree one, the horizontal asymptote is y=0. I make a table of values on both sides of x=2, then plot the reciprocal values. The branches approach the two asymptotes but never cross x=2.”</w:t>
      </w:r>
    </w:p>
    <w:p>
      <w:pPr>
        <w:pStyle w:val="SpeakerScript"/>
      </w:pPr>
      <w:r>
        <w:rPr>
          <w:b/>
        </w:rPr>
        <w:t xml:space="preserve">Key idea: </w:t>
      </w:r>
      <w:r>
        <w:t>For 4/(x−2), the vertical asymptote comes from denominator zero; horizontal asymptote is y=0.</w:t>
      </w:r>
    </w:p>
    <w:p>
      <w:pPr>
        <w:pStyle w:val="SpeakerScript"/>
      </w:pPr>
      <w:r>
        <w:rPr>
          <w:b/>
        </w:rPr>
        <w:t xml:space="preserve">Final answer: </w:t>
      </w:r>
      <w:r>
        <w:t>VA x=2; HA y=0.</w:t>
      </w:r>
    </w:p>
    <w:p>
      <w:pPr>
        <w:pStyle w:val="Heading2"/>
      </w:pPr>
      <w:r>
        <w:t>Question 57</w:t>
      </w:r>
    </w:p>
    <w:p>
      <w:r>
        <w:rPr>
          <w:b/>
        </w:rPr>
        <w:t xml:space="preserve">Question: </w:t>
      </w:r>
      <w:r>
        <w:t>Graph g(x)=1/(x²−4).</w:t>
      </w:r>
    </w:p>
    <w:p>
      <w:pPr>
        <w:pStyle w:val="SpeakerScript"/>
      </w:pPr>
      <w:r>
        <w:rPr>
          <w:b/>
        </w:rPr>
        <w:t xml:space="preserve">Say: </w:t>
      </w:r>
      <w:r>
        <w:t>“Factor the denominator: x²−4=(x−2)(x+2). Therefore vertical asymptotes are x=−2 and x=2. Since the denominator’s degree is larger than the numerator’s, the horizontal asymptote is y=0. The sign changes according to the factors, so the middle branch between −2 and 2 lies below the x-axis, while the outer branches are above it.”</w:t>
      </w:r>
    </w:p>
    <w:p>
      <w:pPr>
        <w:pStyle w:val="SpeakerScript"/>
      </w:pPr>
      <w:r>
        <w:rPr>
          <w:b/>
        </w:rPr>
        <w:t xml:space="preserve">Key idea: </w:t>
      </w:r>
      <w:r>
        <w:t>Factor first; every real denominator zero is a potential vertical asymptote unless cancelled.</w:t>
      </w:r>
    </w:p>
    <w:p>
      <w:pPr>
        <w:pStyle w:val="SpeakerScript"/>
      </w:pPr>
      <w:r>
        <w:rPr>
          <w:b/>
        </w:rPr>
        <w:t xml:space="preserve">Final answer: </w:t>
      </w:r>
      <w:r>
        <w:t>VA x=−2 and x=2; HA y=0.</w:t>
      </w:r>
    </w:p>
    <w:p>
      <w:pPr>
        <w:pStyle w:val="Heading2"/>
      </w:pPr>
      <w:r>
        <w:t>Question 58</w:t>
      </w:r>
    </w:p>
    <w:p>
      <w:r>
        <w:rPr>
          <w:b/>
        </w:rPr>
        <w:t xml:space="preserve">Question: </w:t>
      </w:r>
      <w:r>
        <w:t>Graph h(x)=(2x−3)/(x+1) and state key features.</w:t>
      </w:r>
    </w:p>
    <w:p>
      <w:pPr>
        <w:pStyle w:val="SpeakerScript"/>
      </w:pPr>
      <w:r>
        <w:rPr>
          <w:b/>
        </w:rPr>
        <w:t xml:space="preserve">Say: </w:t>
      </w:r>
      <w:r>
        <w:t>“The vertical asymptote occurs where x+1=0, so x=−1. Since the degrees are equal, the horizontal asymptote is the ratio of leading coefficients, y=2. For the x-intercept, set 2x−3=0, giving x=3/2. For the y-intercept, set x=0, giving y=−3. These features guide the sketch of the two branches.”</w:t>
      </w:r>
    </w:p>
    <w:p>
      <w:pPr>
        <w:pStyle w:val="SpeakerScript"/>
      </w:pPr>
      <w:r>
        <w:rPr>
          <w:b/>
        </w:rPr>
        <w:t xml:space="preserve">Key idea: </w:t>
      </w:r>
      <w:r>
        <w:t>Equal degrees → horizontal asymptote = ratio of leading coefficients.</w:t>
      </w:r>
    </w:p>
    <w:p>
      <w:pPr>
        <w:pStyle w:val="SpeakerScript"/>
      </w:pPr>
      <w:r>
        <w:rPr>
          <w:b/>
        </w:rPr>
        <w:t xml:space="preserve">Final answer: </w:t>
      </w:r>
      <w:r>
        <w:t>VA x=−1; HA y=2; x-intercept (3/2,0); y-intercept (0,−3).</w:t>
      </w:r>
    </w:p>
    <w:p>
      <w:pPr>
        <w:pStyle w:val="Heading2"/>
      </w:pPr>
      <w:r>
        <w:t>Question 59</w:t>
      </w:r>
    </w:p>
    <w:p>
      <w:r>
        <w:rPr>
          <w:b/>
        </w:rPr>
        <w:t xml:space="preserve">Question: </w:t>
      </w:r>
      <w:r>
        <w:t>Graph h(x)=2(3)^(x+4)−5 using transformations.</w:t>
      </w:r>
    </w:p>
    <w:p>
      <w:pPr>
        <w:pStyle w:val="SpeakerScript"/>
      </w:pPr>
      <w:r>
        <w:rPr>
          <w:b/>
        </w:rPr>
        <w:t xml:space="preserve">Say: </w:t>
      </w:r>
      <w:r>
        <w:t>“Start with the parent function y=3ˣ. The x+4 shifts the graph 4 units left. The factor 2 outside stretches all y-values by 2, and the −5 shifts the graph 5 units down. Therefore the horizontal asymptote moves from y=0 to y=−5. A few transformed points confirm the sketch.”</w:t>
      </w:r>
    </w:p>
    <w:p>
      <w:pPr>
        <w:pStyle w:val="SpeakerScript"/>
      </w:pPr>
      <w:r>
        <w:rPr>
          <w:b/>
        </w:rPr>
        <w:t xml:space="preserve">Key idea: </w:t>
      </w:r>
      <w:r>
        <w:t>Inside x+4 → left 4; outside ×2 → vertical stretch; outside −5 → down 5.</w:t>
      </w:r>
    </w:p>
    <w:p>
      <w:pPr>
        <w:pStyle w:val="SpeakerScript"/>
      </w:pPr>
      <w:r>
        <w:rPr>
          <w:b/>
        </w:rPr>
        <w:t xml:space="preserve">Final answer: </w:t>
      </w:r>
      <w:r>
        <w:t>Transform y=3ˣ left 4, vertically stretch by 2, and down 5; HA y=−5.</w:t>
      </w:r>
    </w:p>
    <w:p>
      <w:pPr>
        <w:pStyle w:val="Heading2"/>
      </w:pPr>
      <w:r>
        <w:t>Question 60</w:t>
      </w:r>
    </w:p>
    <w:p>
      <w:r>
        <w:rPr>
          <w:b/>
        </w:rPr>
        <w:t xml:space="preserve">Question: </w:t>
      </w:r>
      <w:r>
        <w:t>Evaluate e⁵ and ln 200 to 3 decimal places.</w:t>
      </w:r>
    </w:p>
    <w:p>
      <w:pPr>
        <w:pStyle w:val="SpeakerScript"/>
      </w:pPr>
      <w:r>
        <w:rPr>
          <w:b/>
        </w:rPr>
        <w:t xml:space="preserve">Say: </w:t>
      </w:r>
      <w:r>
        <w:t>“e is approximately 2.71828. Raising it to the fifth power gives 148.413. For ln 200, I use the natural logarithm function on the calculator, giving 5.298.”</w:t>
      </w:r>
    </w:p>
    <w:p>
      <w:pPr>
        <w:pStyle w:val="SpeakerScript"/>
      </w:pPr>
      <w:r>
        <w:rPr>
          <w:b/>
        </w:rPr>
        <w:t xml:space="preserve">Final answer: </w:t>
      </w:r>
      <w:r>
        <w:t>e⁵≈148.413; ln200≈5.298.</w:t>
      </w:r>
    </w:p>
    <w:p>
      <w:pPr>
        <w:pStyle w:val="Heading2"/>
      </w:pPr>
      <w:r>
        <w:t>Question 61</w:t>
      </w:r>
    </w:p>
    <w:p>
      <w:r>
        <w:rPr>
          <w:b/>
        </w:rPr>
        <w:t xml:space="preserve">Question: </w:t>
      </w:r>
      <w:r>
        <w:t>Simplify ln(e^(2x)).</w:t>
      </w:r>
    </w:p>
    <w:p>
      <w:pPr>
        <w:pStyle w:val="SpeakerScript"/>
      </w:pPr>
      <w:r>
        <w:rPr>
          <w:b/>
        </w:rPr>
        <w:t xml:space="preserve">Say: </w:t>
      </w:r>
      <w:r>
        <w:t>“Natural log and e are inverse operations. Because ln(e^u)=u, ln(e^(2x)) simplifies immediately to 2x.”</w:t>
      </w:r>
    </w:p>
    <w:p>
      <w:pPr>
        <w:pStyle w:val="SpeakerScript"/>
      </w:pPr>
      <w:r>
        <w:rPr>
          <w:b/>
        </w:rPr>
        <w:t xml:space="preserve">Key idea: </w:t>
      </w:r>
      <w:r>
        <w:t>ln(e^u)=u.</w:t>
      </w:r>
    </w:p>
    <w:p>
      <w:pPr>
        <w:pStyle w:val="SpeakerScript"/>
      </w:pPr>
      <w:r>
        <w:rPr>
          <w:b/>
        </w:rPr>
        <w:t xml:space="preserve">Final answer: </w:t>
      </w:r>
      <w:r>
        <w:t>2x.</w:t>
      </w:r>
    </w:p>
    <w:p>
      <w:pPr>
        <w:pStyle w:val="Heading2"/>
      </w:pPr>
      <w:r>
        <w:t>Question 62</w:t>
      </w:r>
    </w:p>
    <w:p>
      <w:r>
        <w:rPr>
          <w:b/>
        </w:rPr>
        <w:t xml:space="preserve">Question: </w:t>
      </w:r>
      <w:r>
        <w:t>Solve eˣ=5 and 1000=20e^(x/4).</w:t>
      </w:r>
    </w:p>
    <w:p>
      <w:pPr>
        <w:pStyle w:val="SpeakerScript"/>
      </w:pPr>
      <w:r>
        <w:rPr>
          <w:b/>
        </w:rPr>
        <w:t xml:space="preserve">Say: </w:t>
      </w:r>
      <w:r>
        <w:t>“For eˣ=5, take ln of both sides: x=ln5≈1.609. For 1000=20e^(x/4), divide by 20 to get 50=e^(x/4). Take ln: x/4=ln50, so x=4ln50≈15.648.”</w:t>
      </w:r>
    </w:p>
    <w:p>
      <w:pPr>
        <w:pStyle w:val="SpeakerScript"/>
      </w:pPr>
      <w:r>
        <w:rPr>
          <w:b/>
        </w:rPr>
        <w:t xml:space="preserve">Key idea: </w:t>
      </w:r>
      <w:r>
        <w:t>Taking ln is the natural inverse operation for exponentials with base e.</w:t>
      </w:r>
    </w:p>
    <w:p>
      <w:pPr>
        <w:pStyle w:val="SpeakerScript"/>
      </w:pPr>
      <w:r>
        <w:rPr>
          <w:b/>
        </w:rPr>
        <w:t xml:space="preserve">Final answer: </w:t>
      </w:r>
      <w:r>
        <w:t>a) x≈1.609; b) x≈15.648.</w:t>
      </w:r>
    </w:p>
    <w:p>
      <w:pPr>
        <w:pStyle w:val="Heading2"/>
      </w:pPr>
      <w:r>
        <w:t>Question 63</w:t>
      </w:r>
    </w:p>
    <w:p>
      <w:r>
        <w:rPr>
          <w:b/>
        </w:rPr>
        <w:t xml:space="preserve">Question: </w:t>
      </w:r>
      <w:r>
        <w:t>Given g(x)=x+5 and f(x)=x²+4x−1, find f(g(x)), g(f(x)), g⁻¹(f(x)), and f(x)−g(x).</w:t>
      </w:r>
    </w:p>
    <w:p>
      <w:pPr>
        <w:pStyle w:val="SpeakerScript"/>
      </w:pPr>
      <w:r>
        <w:rPr>
          <w:b/>
        </w:rPr>
        <w:t xml:space="preserve">Say: </w:t>
      </w:r>
      <w:r>
        <w:t>“For f(g(x)), I replace every x in f with x+5: (x+5)²+4(x+5)−1, which simplifies to x²+14x+44. For g(f(x)), I put f(x) into g: x²+4x−1+5=x²+4x+4. To find g inverse, start with y=x+5, swap x and y, and solve y=x−5, so g⁻¹(x)=x−5. Therefore g⁻¹(f(x))=x²+4x−6. Finally, subtract g from f: x²+4x−1−(x+5)=x²+3x−6.”</w:t>
      </w:r>
    </w:p>
    <w:p>
      <w:pPr>
        <w:pStyle w:val="SpeakerScript"/>
      </w:pPr>
      <w:r>
        <w:rPr>
          <w:b/>
        </w:rPr>
        <w:t xml:space="preserve">Key idea: </w:t>
      </w:r>
      <w:r>
        <w:t>Composition means substitution: f(g(x)) means put g(x) everywhere x appears in f.</w:t>
      </w:r>
    </w:p>
    <w:p>
      <w:pPr>
        <w:pStyle w:val="SpeakerScript"/>
      </w:pPr>
      <w:r>
        <w:rPr>
          <w:b/>
        </w:rPr>
        <w:t xml:space="preserve">Final answer: </w:t>
      </w:r>
      <w:r>
        <w:t>a) x²+14x+44; b) x²+4x+4; c) x²+4x−6; d) x²+3x−6.</w:t>
      </w:r>
    </w:p>
    <w:p>
      <w:pPr>
        <w:pStyle w:val="DoubtBox"/>
      </w:pPr>
      <w:r>
        <w:rPr>
          <w:b/>
        </w:rPr>
        <w:t xml:space="preserve">Doubt check: </w:t>
      </w:r>
      <w:r>
        <w:t>Do not confuse f(g(x)) with f(x)+g(x). Composition is substitution, not addition.</w:t>
      </w:r>
    </w:p>
    <w:p>
      <w:pPr>
        <w:pStyle w:val="Heading1"/>
      </w:pPr>
      <w:r>
        <w:t>High-Priority Doubt-Solving Checklist</w:t>
      </w:r>
    </w:p>
    <w:p>
      <w:pPr>
        <w:pStyle w:val="ListBullet"/>
      </w:pPr>
      <w:r>
        <w:t>Logarithms: always check that every logarithm argument is positive.</w:t>
      </w:r>
    </w:p>
    <w:p>
      <w:pPr>
        <w:pStyle w:val="ListBullet"/>
      </w:pPr>
      <w:r>
        <w:t>Exponential equations: first ask whether the bases can be rewritten to match; if not, take logarithms.</w:t>
      </w:r>
    </w:p>
    <w:p>
      <w:pPr>
        <w:pStyle w:val="ListBullet"/>
      </w:pPr>
      <w:r>
        <w:t>Log laws: coefficients become exponents; addition becomes multiplication; subtraction becomes division.</w:t>
      </w:r>
    </w:p>
    <w:p>
      <w:pPr>
        <w:pStyle w:val="ListBullet"/>
      </w:pPr>
      <w:r>
        <w:t>Trig exact values: reference angle → quadrant sign → special triangle value.</w:t>
      </w:r>
    </w:p>
    <w:p>
      <w:pPr>
        <w:pStyle w:val="ListBullet"/>
      </w:pPr>
      <w:r>
        <w:t>Trig equations: isolate, find reference angle, then place every solution in the correct quadrants over the stated interval.</w:t>
      </w:r>
    </w:p>
    <w:p>
      <w:pPr>
        <w:pStyle w:val="ListBullet"/>
      </w:pPr>
      <w:r>
        <w:t>Identity proofs: start with one side and transform it into the other; use reciprocal, quotient and Pythagorean identities.</w:t>
      </w:r>
    </w:p>
    <w:p>
      <w:pPr>
        <w:pStyle w:val="ListBullet"/>
      </w:pPr>
      <w:r>
        <w:t>Rational inequalities: numerator zeros and denominator zeros create critical points; denominator zeros are never included.</w:t>
      </w:r>
    </w:p>
    <w:p>
      <w:pPr>
        <w:pStyle w:val="ListBullet"/>
      </w:pPr>
      <w:r>
        <w:t>Average rate of change: [f(b)−f(a)]/(b−a). Instantaneous rate: derivative/local slope.</w:t>
      </w:r>
    </w:p>
    <w:p>
      <w:pPr>
        <w:pStyle w:val="ListBullet"/>
      </w:pPr>
      <w:r>
        <w:t>Limits from graphs: look at the approaching y-values, not just the plotted point.</w:t>
      </w:r>
    </w:p>
    <w:p>
      <w:pPr>
        <w:pStyle w:val="ListBullet"/>
      </w:pPr>
      <w:r>
        <w:t>Rational graphs: denominator zeros give vertical asymptotes; compare degrees for horizontal asymptotes.</w:t>
      </w:r>
    </w:p>
    <w:p>
      <w:pPr>
        <w:pStyle w:val="ListBullet"/>
      </w:pPr>
      <w:r>
        <w:t>Exponential transformations: changes inside the exponent act horizontally; changes outside act vertically.</w:t>
      </w:r>
    </w:p>
    <w:p>
      <w:pPr>
        <w:pStyle w:val="ListBullet"/>
      </w:pPr>
      <w:r>
        <w:t>Composition: substitute one function into the other.</w:t>
      </w:r>
    </w:p>
    <w:p>
      <w:pPr>
        <w:pStyle w:val="Heading1"/>
      </w:pPr>
      <w:r>
        <w:t>Professional Closing Script</w:t>
      </w:r>
    </w:p>
    <w:p>
      <w:r>
        <w:t>“The main pattern across this review is that each question is testing a specific mathematical tool. If I identify the tool before doing algebra, the problem becomes much more manageable. On the exam, I’ll show the setup, keep my algebra organized, respect domain and interval restrictions, and check the final answer whenever an extraneous solution or graph restriction is possible.”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Script">
    <w:name w:val="Speaker Script"/>
    <w:pPr>
      <w:spacing w:after="100"/>
    </w:pPr>
    <w:rPr>
      <w:rFonts w:ascii="Aptos" w:hAnsi="Aptos"/>
      <w:sz w:val="21"/>
    </w:rPr>
  </w:style>
  <w:style w:type="paragraph" w:customStyle="1" w:styleId="DoubtBox">
    <w:name w:val="Doubt Box"/>
    <w:pPr>
      <w:spacing w:after="120"/>
      <w:ind w:left="288"/>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